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Flour &amp; Spice Recipes</w:t>
      </w:r>
    </w:p>
    <w:p>
      <w:pPr>
        <w:jc w:val="center"/>
      </w:pPr>
      <w:r>
        <w:t>Personal Offline Recipe Backup</w:t>
      </w:r>
    </w:p>
    <w:p>
      <w:pPr>
        <w:jc w:val="center"/>
      </w:pPr>
      <w:r>
        <w:t>Created for personal backup only. Not for redistribution. Recipe text remains attributable to Flour &amp; Spice and each source URL.</w:t>
      </w:r>
    </w:p>
    <w:p>
      <w:r>
        <w:br w:type="page"/>
      </w:r>
    </w:p>
    <w:p>
      <w:pPr>
        <w:pStyle w:val="Heading1"/>
      </w:pPr>
      <w:r>
        <w:t>Table of Contents</w:t>
      </w:r>
    </w:p>
    <w:p>
      <w:r>
        <w:t>Placeholder — in Microsoft Word, use References &gt; Table of Contents to insert or update the table from the headings below.</w:t>
      </w:r>
    </w:p>
    <w:p>
      <w:r>
        <w:br w:type="page"/>
      </w:r>
    </w:p>
    <w:p>
      <w:pPr>
        <w:pStyle w:val="Heading1"/>
      </w:pPr>
      <w:r>
        <w:t>Appetizer</w:t>
      </w:r>
    </w:p>
    <w:p>
      <w:pPr>
        <w:pStyle w:val="Heading2"/>
      </w:pPr>
      <w:r>
        <w:t>Chicken Pakoray - Crunchy &amp; Chatpatay</w:t>
      </w:r>
    </w:p>
    <w:p>
      <w:r>
        <w:t>hese Chicken Pakoras are as great Chicken Pakoray should be - airy crispy crunchy on the outside, flavorful and feisty on the inside. They are also - like all our recipes - easy to make!</w:t>
      </w:r>
    </w:p>
    <w:p>
      <w:pPr>
        <w:pStyle w:val="Heading3"/>
      </w:pPr>
      <w:r>
        <w:t>Ingredients</w:t>
      </w:r>
    </w:p>
    <w:p>
      <w:pPr>
        <w:pStyle w:val="ListBullet"/>
      </w:pPr>
      <w:r>
        <w:t>3/4 lb chicken (roughly two smaller chicken breasts) (cut into 1 inch pieces)</w:t>
      </w:r>
    </w:p>
    <w:p>
      <w:pPr>
        <w:pStyle w:val="ListBullet"/>
      </w:pPr>
      <w:r>
        <w:t>1 tsp garlic paste</w:t>
      </w:r>
    </w:p>
    <w:p>
      <w:pPr>
        <w:pStyle w:val="ListBullet"/>
      </w:pPr>
      <w:r>
        <w:t>3/4 tsp salt</w:t>
      </w:r>
    </w:p>
    <w:p>
      <w:pPr>
        <w:pStyle w:val="ListBullet"/>
      </w:pPr>
      <w:r>
        <w:t>1.5 tsp soy sauce</w:t>
      </w:r>
    </w:p>
    <w:p>
      <w:pPr>
        <w:pStyle w:val="ListBullet"/>
      </w:pPr>
      <w:r>
        <w:t>3/4 tsp chili flakes</w:t>
      </w:r>
    </w:p>
    <w:p>
      <w:pPr>
        <w:pStyle w:val="ListBullet"/>
      </w:pPr>
      <w:r>
        <w:t>3/4 tsp chili powder</w:t>
      </w:r>
    </w:p>
    <w:p>
      <w:pPr>
        <w:pStyle w:val="ListBullet"/>
      </w:pPr>
      <w:r>
        <w:t>1 tbsp lemon juice</w:t>
      </w:r>
    </w:p>
    <w:p>
      <w:pPr>
        <w:pStyle w:val="ListBullet"/>
      </w:pPr>
      <w:r>
        <w:t>1 tsp kasuri methi</w:t>
      </w:r>
    </w:p>
    <w:p>
      <w:pPr>
        <w:pStyle w:val="ListBullet"/>
      </w:pPr>
      <w:r>
        <w:t>1 tsp coriander powder ((bhunna dhania or roasted coriander is lovely here if handy))</w:t>
      </w:r>
    </w:p>
    <w:p>
      <w:pPr>
        <w:pStyle w:val="ListBullet"/>
      </w:pPr>
      <w:r>
        <w:t>1/2 tsp cumin seeds</w:t>
      </w:r>
    </w:p>
    <w:p>
      <w:pPr>
        <w:pStyle w:val="ListBullet"/>
      </w:pPr>
      <w:r>
        <w:t>1/3 tsp ajwain (carom seeds)</w:t>
      </w:r>
    </w:p>
    <w:p>
      <w:pPr>
        <w:pStyle w:val="ListBullet"/>
      </w:pPr>
      <w:r>
        <w:t>1 minced green chili (use half if they're spicy)</w:t>
      </w:r>
    </w:p>
    <w:p>
      <w:pPr>
        <w:pStyle w:val="ListBullet"/>
      </w:pPr>
      <w:r>
        <w:t>2 tbsp chopped coriander/cilantro</w:t>
      </w:r>
    </w:p>
    <w:p>
      <w:pPr>
        <w:pStyle w:val="ListBullet"/>
      </w:pPr>
      <w:r>
        <w:t>1/2 tsp baking soda</w:t>
      </w:r>
    </w:p>
    <w:p>
      <w:pPr>
        <w:pStyle w:val="ListBullet"/>
      </w:pPr>
      <w:r>
        <w:t>1 tbsp rice flour</w:t>
      </w:r>
    </w:p>
    <w:p>
      <w:pPr>
        <w:pStyle w:val="ListBullet"/>
      </w:pPr>
      <w:r>
        <w:t>2 tbsp besan (chickepea flour)</w:t>
      </w:r>
    </w:p>
    <w:p>
      <w:pPr>
        <w:pStyle w:val="Heading3"/>
      </w:pPr>
      <w:r>
        <w:t>Instructions</w:t>
      </w:r>
    </w:p>
    <w:p>
      <w:pPr>
        <w:pStyle w:val="ListNumber"/>
      </w:pPr>
      <w:r>
        <w:t>Mix your marinade ingredients into the chicken and set aside for 20 minutes.</w:t>
      </w:r>
    </w:p>
    <w:p>
      <w:pPr>
        <w:pStyle w:val="ListNumber"/>
      </w:pPr>
      <w:r>
        <w:t>Now add your dry mix and mix well, and slowly add in water 1 tbsp at a time (I usually use 3) until you have a coating like in the image. Please note it's not thick</w:t>
      </w:r>
    </w:p>
    <w:p>
      <w:pPr>
        <w:pStyle w:val="ListNumber"/>
      </w:pPr>
      <w:r>
        <w:t>Heat about an inch of oil in a pan and fry for a 3 minutes on each side or until deeply golden.</w:t>
      </w:r>
    </w:p>
    <w:p>
      <w:pPr>
        <w:pStyle w:val="ListNumber"/>
      </w:pPr>
      <w:r>
        <w:t>For optimal crunch drain them on a wire rack</w:t>
      </w:r>
    </w:p>
    <w:p>
      <w:pPr>
        <w:pStyle w:val="Heading3"/>
      </w:pPr>
      <w:r>
        <w:t>Notes</w:t>
      </w:r>
    </w:p>
    <w:p>
      <w:r>
        <w:t>Notes Adding the water a little at a time until its just enough to coat the chicken (see picture) produces a crunchy crispy batter. You can sub cornstarch for rice flour, but rice flour does give an airier crunch</w:t>
      </w:r>
    </w:p>
    <w:p>
      <w:r>
        <w:rPr>
          <w:b/>
        </w:rPr>
        <w:t xml:space="preserve">Source: </w:t>
      </w:r>
      <w:r>
        <w:t>https://www.flourandspiceblog.com/the-best-chicken-pakoras-crunchy-chatpatay/</w:t>
      </w:r>
    </w:p>
    <w:p/>
    <w:p>
      <w:pPr>
        <w:pStyle w:val="Heading2"/>
      </w:pPr>
      <w:r>
        <w:t>Kala Chana Chaat</w:t>
      </w:r>
    </w:p>
    <w:p>
      <w:r>
        <w:t>Kala Chana Chaat that is beautiful to look at, well balanced, and healthy too!</w:t>
      </w:r>
    </w:p>
    <w:p>
      <w:pPr>
        <w:pStyle w:val="Heading3"/>
      </w:pPr>
      <w:r>
        <w:t>Ingredients</w:t>
      </w:r>
    </w:p>
    <w:p>
      <w:pPr>
        <w:pStyle w:val="ListBullet"/>
      </w:pPr>
      <w:r>
        <w:t>1.5 cups cooked kaalay chanay ((instructions in post))</w:t>
      </w:r>
    </w:p>
    <w:p>
      <w:pPr>
        <w:pStyle w:val="ListBullet"/>
      </w:pPr>
      <w:r>
        <w:t>1/4 cup imli chutney ((can increase for a saucier mix))</w:t>
      </w:r>
    </w:p>
    <w:p>
      <w:pPr>
        <w:pStyle w:val="ListBullet"/>
      </w:pPr>
      <w:r>
        <w:t>1 tsp red chili flakes ((if your chutney is sweet))</w:t>
      </w:r>
    </w:p>
    <w:p>
      <w:pPr>
        <w:pStyle w:val="ListBullet"/>
      </w:pPr>
      <w:r>
        <w:t>1 tsp cumin powder ((if your chutney is sweet))</w:t>
      </w:r>
    </w:p>
    <w:p>
      <w:pPr>
        <w:pStyle w:val="ListBullet"/>
      </w:pPr>
      <w:r>
        <w:t>1/2 tsp salt ((if your chutney is sweet))</w:t>
      </w:r>
    </w:p>
    <w:p>
      <w:pPr>
        <w:pStyle w:val="ListBullet"/>
      </w:pPr>
      <w:r>
        <w:t>2 medium boiled potatoes</w:t>
      </w:r>
    </w:p>
    <w:p>
      <w:pPr>
        <w:pStyle w:val="ListBullet"/>
      </w:pPr>
      <w:r>
        <w:t>1/2 tsp garlic paste</w:t>
      </w:r>
    </w:p>
    <w:p>
      <w:pPr>
        <w:pStyle w:val="ListBullet"/>
      </w:pPr>
      <w:r>
        <w:t>3/4-1 tsp salt</w:t>
      </w:r>
    </w:p>
    <w:p>
      <w:pPr>
        <w:pStyle w:val="ListBullet"/>
      </w:pPr>
      <w:r>
        <w:t>1/2 tsp red chili powder</w:t>
      </w:r>
    </w:p>
    <w:p>
      <w:pPr>
        <w:pStyle w:val="ListBullet"/>
      </w:pPr>
      <w:r>
        <w:t>1/2 tsp zeera (cumin) powder ((optional))</w:t>
      </w:r>
    </w:p>
    <w:p>
      <w:pPr>
        <w:pStyle w:val="ListBullet"/>
      </w:pPr>
      <w:r>
        <w:t>1.5 cup yoghurt</w:t>
      </w:r>
    </w:p>
    <w:p>
      <w:pPr>
        <w:pStyle w:val="ListBullet"/>
      </w:pPr>
      <w:r>
        <w:t>1 tbsp sugar</w:t>
      </w:r>
    </w:p>
    <w:p>
      <w:pPr>
        <w:pStyle w:val="ListBullet"/>
      </w:pPr>
      <w:r>
        <w:t>1/4 tsp salt</w:t>
      </w:r>
    </w:p>
    <w:p>
      <w:pPr>
        <w:pStyle w:val="ListBullet"/>
      </w:pPr>
      <w:r>
        <w:t>1 diced onion</w:t>
      </w:r>
    </w:p>
    <w:p>
      <w:pPr>
        <w:pStyle w:val="ListBullet"/>
      </w:pPr>
      <w:r>
        <w:t>1-2 diced tomatoes</w:t>
      </w:r>
    </w:p>
    <w:p>
      <w:pPr>
        <w:pStyle w:val="ListBullet"/>
      </w:pPr>
      <w:r>
        <w:t>minced green chilies</w:t>
      </w:r>
    </w:p>
    <w:p>
      <w:pPr>
        <w:pStyle w:val="ListBullet"/>
      </w:pPr>
      <w:r>
        <w:t>chopped cilantro/coriander</w:t>
      </w:r>
    </w:p>
    <w:p>
      <w:pPr>
        <w:pStyle w:val="ListBullet"/>
      </w:pPr>
      <w:r>
        <w:t>chaat masala</w:t>
      </w:r>
    </w:p>
    <w:p>
      <w:pPr>
        <w:pStyle w:val="ListBullet"/>
      </w:pPr>
      <w:r>
        <w:t>chilli flakes</w:t>
      </w:r>
    </w:p>
    <w:p>
      <w:pPr>
        <w:pStyle w:val="ListBullet"/>
      </w:pPr>
      <w:r>
        <w:t>sev or papri</w:t>
      </w:r>
    </w:p>
    <w:p>
      <w:pPr>
        <w:pStyle w:val="ListBullet"/>
      </w:pPr>
      <w:r>
        <w:t>additional chutney for drizzling</w:t>
      </w:r>
    </w:p>
    <w:p>
      <w:pPr>
        <w:pStyle w:val="ListBullet"/>
      </w:pPr>
      <w:r>
        <w:t>3/4 tsp red chili flakes ((omit the ones above then))</w:t>
      </w:r>
    </w:p>
    <w:p>
      <w:pPr>
        <w:pStyle w:val="ListBullet"/>
      </w:pPr>
      <w:r>
        <w:t>3/4 tsp roasted coriander</w:t>
      </w:r>
    </w:p>
    <w:p>
      <w:pPr>
        <w:pStyle w:val="ListBullet"/>
      </w:pPr>
      <w:r>
        <w:t>3/4 tsp roasted cumin</w:t>
      </w:r>
    </w:p>
    <w:p>
      <w:pPr>
        <w:pStyle w:val="ListBullet"/>
      </w:pPr>
      <w:r>
        <w:t>a pinch of ajwain (carom seeds)</w:t>
      </w:r>
    </w:p>
    <w:p>
      <w:pPr>
        <w:pStyle w:val="Heading3"/>
      </w:pPr>
      <w:r>
        <w:t>Instructions</w:t>
      </w:r>
    </w:p>
    <w:p>
      <w:pPr>
        <w:pStyle w:val="ListNumber"/>
      </w:pPr>
      <w:r>
        <w:t>Combine the ingredients for the kala chana and set aside</w:t>
      </w:r>
    </w:p>
    <w:p>
      <w:pPr>
        <w:pStyle w:val="ListNumber"/>
      </w:pPr>
      <w:r>
        <w:t>Whisk the yoghurt ingredients until combined and smooth</w:t>
      </w:r>
    </w:p>
    <w:p>
      <w:pPr>
        <w:pStyle w:val="ListNumber"/>
      </w:pPr>
      <w:r>
        <w:t>Dice your boiled potatoes</w:t>
      </w:r>
    </w:p>
    <w:p>
      <w:pPr>
        <w:pStyle w:val="ListNumber"/>
      </w:pPr>
      <w:r>
        <w:t>Heat a little oil in a pan and add in your potatoes, the garlic, and salt, sauteeing on medium heat until the potatoes start to develop bronzey bits.</w:t>
      </w:r>
    </w:p>
    <w:p>
      <w:pPr>
        <w:pStyle w:val="ListNumber"/>
      </w:pPr>
      <w:r>
        <w:t>Add the chili powder and cumin powder, cook for another half a minute and take off the heat.</w:t>
      </w:r>
    </w:p>
    <w:p>
      <w:pPr>
        <w:pStyle w:val="ListNumber"/>
      </w:pPr>
      <w:r>
        <w:t>Layering: Build a base with your sweetened yoghurt, then carefully spoon the kalay chanay on top, followed by the potatoes, the tomatoes, the onions and then cilantro and chilies.</w:t>
      </w:r>
    </w:p>
    <w:p>
      <w:pPr>
        <w:pStyle w:val="ListNumber"/>
      </w:pPr>
      <w:r>
        <w:t>Scatter chaat masala over and an additional drizzle of tamarind chutney. Add papri or sev right before serving, but know it is delightful without!</w:t>
      </w:r>
    </w:p>
    <w:p>
      <w:pPr>
        <w:pStyle w:val="Heading3"/>
      </w:pPr>
      <w:r>
        <w:t>Notes</w:t>
      </w:r>
    </w:p>
    <w:p>
      <w:r>
        <w:t>Make ahead: the potatoes do lose their crunch as they sit, but not their flavour so if making ahead works for you then go for it!</w:t>
      </w:r>
    </w:p>
    <w:p>
      <w:r>
        <w:t>The tamarind chutney I use is this recipe. For that recipe or any tangy spicy one you don't need to add anything, but most storebought chutneys are sweet and require a little help here</w:t>
      </w:r>
    </w:p>
    <w:p>
      <w:r>
        <w:t>How much yoghurt you use will depend on your dish. Mine is narrow, but for a larger surface dollop the the yoghurt on the outside first and then place the chana chaat fixings in the middle.</w:t>
      </w:r>
    </w:p>
    <w:p>
      <w:r>
        <w:t>For a more traditional kala chana chaat make the following adjustments: omit yoghurt, don't sauté the potatoes (or skip them!), double the imli chutney</w:t>
      </w:r>
    </w:p>
    <w:p>
      <w:r>
        <w:rPr>
          <w:b/>
        </w:rPr>
        <w:t xml:space="preserve">Source: </w:t>
      </w:r>
      <w:r>
        <w:t>https://www.flourandspiceblog.com/kala-chana-chaat/</w:t>
      </w:r>
    </w:p>
    <w:p/>
    <w:p>
      <w:pPr>
        <w:pStyle w:val="Heading1"/>
      </w:pPr>
      <w:r>
        <w:t>Breakfast</w:t>
      </w:r>
    </w:p>
    <w:p>
      <w:pPr>
        <w:pStyle w:val="Heading2"/>
      </w:pPr>
      <w:r>
        <w:t>Pakistani Bakery Creamy Chicken Mayo Sandwich Two Ways</w:t>
      </w:r>
    </w:p>
    <w:p>
      <w:r>
        <w:t>Bakery style chicken sandwiches with two secret ingredients!</w:t>
      </w:r>
    </w:p>
    <w:p>
      <w:pPr>
        <w:pStyle w:val="Heading3"/>
      </w:pPr>
      <w:r>
        <w:t>Ingredients</w:t>
      </w:r>
    </w:p>
    <w:p>
      <w:pPr>
        <w:pStyle w:val="ListBullet"/>
      </w:pPr>
      <w:r>
        <w:t>16 slices bread (white is traditional, please refrigerate before cutting!)</w:t>
      </w:r>
    </w:p>
    <w:p>
      <w:pPr>
        <w:pStyle w:val="ListBullet"/>
      </w:pPr>
      <w:r>
        <w:t>250 g chicken (one chicken breast) (cooked and shredded )</w:t>
      </w:r>
    </w:p>
    <w:p>
      <w:pPr>
        <w:pStyle w:val="ListBullet"/>
      </w:pPr>
      <w:r>
        <w:t>1/2 cup mayo (120g)</w:t>
      </w:r>
    </w:p>
    <w:p>
      <w:pPr>
        <w:pStyle w:val="ListBullet"/>
      </w:pPr>
      <w:r>
        <w:t>3-4 tbsp cream (heavy, whipping, or table)</w:t>
      </w:r>
    </w:p>
    <w:p>
      <w:pPr>
        <w:pStyle w:val="ListBullet"/>
      </w:pPr>
      <w:r>
        <w:t>salt ((see notes))</w:t>
      </w:r>
    </w:p>
    <w:p>
      <w:pPr>
        <w:pStyle w:val="ListBullet"/>
      </w:pPr>
      <w:r>
        <w:t>1/2 tsp black pepper</w:t>
      </w:r>
    </w:p>
    <w:p>
      <w:pPr>
        <w:pStyle w:val="ListBullet"/>
      </w:pPr>
      <w:r>
        <w:t>1/4 tsp white pepper</w:t>
      </w:r>
    </w:p>
    <w:p>
      <w:pPr>
        <w:pStyle w:val="ListBullet"/>
      </w:pPr>
      <w:r>
        <w:t>1-2 minced green chilies</w:t>
      </w:r>
    </w:p>
    <w:p>
      <w:pPr>
        <w:pStyle w:val="ListBullet"/>
      </w:pPr>
      <w:r>
        <w:t>3-4 tbsp shredded carrots (22-30g)</w:t>
      </w:r>
    </w:p>
    <w:p>
      <w:pPr>
        <w:pStyle w:val="ListBullet"/>
      </w:pPr>
      <w:r>
        <w:t>3-4 tbsp sliced green pepper (22-30g)</w:t>
      </w:r>
    </w:p>
    <w:p>
      <w:pPr>
        <w:pStyle w:val="ListBullet"/>
      </w:pPr>
      <w:r>
        <w:t>3-4 tbsp sliced green onion - green parts (7-10g)</w:t>
      </w:r>
    </w:p>
    <w:p>
      <w:pPr>
        <w:pStyle w:val="Heading3"/>
      </w:pPr>
      <w:r>
        <w:t>Instructions</w:t>
      </w:r>
    </w:p>
    <w:p>
      <w:pPr>
        <w:pStyle w:val="ListNumber"/>
      </w:pPr>
      <w:r>
        <w:t>Combine all the sandwich ingredients you are using in a bowl and mix well. You want a homogenous almost paste like mix.</w:t>
      </w:r>
    </w:p>
    <w:p>
      <w:pPr>
        <w:pStyle w:val="ListNumber"/>
      </w:pPr>
      <w:r>
        <w:t>Taste and adjust seasoning if needed.</w:t>
      </w:r>
    </w:p>
    <w:p>
      <w:pPr>
        <w:pStyle w:val="ListNumber"/>
      </w:pPr>
      <w:r>
        <w:t>Trim the edges off your bread to make squares and freeze the crusts to make breadcrumbs later. Note if you aren't trimming the crusts then this will make 5-6 sandwiches not 8.</w:t>
      </w:r>
    </w:p>
    <w:p>
      <w:pPr>
        <w:pStyle w:val="ListNumber"/>
      </w:pPr>
      <w:r>
        <w:t>Divide your mixture amongst 8 of the cut squares and spread</w:t>
      </w:r>
    </w:p>
    <w:p>
      <w:pPr>
        <w:pStyle w:val="ListNumber"/>
      </w:pPr>
      <w:r>
        <w:t>Sandwich the bread slices together and slice the sandwiches according to preference.</w:t>
      </w:r>
    </w:p>
    <w:p>
      <w:pPr>
        <w:pStyle w:val="ListNumber"/>
      </w:pPr>
      <w:r>
        <w:t>These sandwiches can easily be made a day or two ahead and stored in the fridge.</w:t>
      </w:r>
    </w:p>
    <w:p>
      <w:pPr>
        <w:pStyle w:val="Heading3"/>
      </w:pPr>
      <w:r>
        <w:t>Notes</w:t>
      </w:r>
    </w:p>
    <w:p>
      <w:r>
        <w:t>for salt do remember that saltiness varies by the mayo and the chicken. I typically put ¾-1 tsp and adjust if needed! White bread tends to taste sweet so you want the mix to be a little bit on the saltier side so you do want it well seasoned.</w:t>
      </w:r>
    </w:p>
    <w:p>
      <w:r>
        <w:t>Want to know how to cook the chicken or cut neat sandwiches? tips in post!</w:t>
      </w:r>
    </w:p>
    <w:p>
      <w:r>
        <w:t>prepping ahead? make the mixture 'runnier' by adding extra mayo - aim for an almost paste like consistency</w:t>
      </w:r>
    </w:p>
    <w:p>
      <w:r>
        <w:rPr>
          <w:b/>
        </w:rPr>
        <w:t xml:space="preserve">Source: </w:t>
      </w:r>
      <w:r>
        <w:t>https://www.flourandspiceblog.com/creamy-chicken-mayo-sandwich/</w:t>
      </w:r>
    </w:p>
    <w:p/>
    <w:p>
      <w:pPr>
        <w:pStyle w:val="Heading2"/>
      </w:pPr>
      <w:r>
        <w:t>Speedy Sooji ka Halwa: One Pot Recipe</w:t>
      </w:r>
    </w:p>
    <w:p>
      <w:r>
        <w:t>a delicious, quick, suji ka halwa recipe that is quick and flavorful and stays soft!</w:t>
      </w:r>
    </w:p>
    <w:p>
      <w:pPr>
        <w:pStyle w:val="Heading3"/>
      </w:pPr>
      <w:r>
        <w:t>Ingredients</w:t>
      </w:r>
    </w:p>
    <w:p>
      <w:pPr>
        <w:pStyle w:val="ListBullet"/>
      </w:pPr>
      <w:r>
        <w:t>2 tbsp butter or ghee (30g)</w:t>
      </w:r>
    </w:p>
    <w:p>
      <w:pPr>
        <w:pStyle w:val="ListBullet"/>
      </w:pPr>
      <w:r>
        <w:t>2 tbsp sooji (30g)</w:t>
      </w:r>
    </w:p>
    <w:p>
      <w:pPr>
        <w:pStyle w:val="ListBullet"/>
      </w:pPr>
      <w:r>
        <w:t>3-4 cloves ((see notes))</w:t>
      </w:r>
    </w:p>
    <w:p>
      <w:pPr>
        <w:pStyle w:val="ListBullet"/>
      </w:pPr>
      <w:r>
        <w:t>4-5 tbsp sugar (1 tbsp=15g) ((start with 4))</w:t>
      </w:r>
    </w:p>
    <w:p>
      <w:pPr>
        <w:pStyle w:val="ListBullet"/>
      </w:pPr>
      <w:r>
        <w:t>pinch of salt or sea salt</w:t>
      </w:r>
    </w:p>
    <w:p>
      <w:pPr>
        <w:pStyle w:val="ListBullet"/>
      </w:pPr>
      <w:r>
        <w:t>3/4-1 cup very warm or hot water</w:t>
      </w:r>
    </w:p>
    <w:p>
      <w:pPr>
        <w:pStyle w:val="ListBullet"/>
      </w:pPr>
      <w:r>
        <w:t>1/4 tsp cardamom (elaichi) powder</w:t>
      </w:r>
    </w:p>
    <w:p>
      <w:pPr>
        <w:pStyle w:val="ListBullet"/>
      </w:pPr>
      <w:r>
        <w:t>food coloring (optional)</w:t>
      </w:r>
    </w:p>
    <w:p>
      <w:pPr>
        <w:pStyle w:val="Heading3"/>
      </w:pPr>
      <w:r>
        <w:t>Instructions</w:t>
      </w:r>
    </w:p>
    <w:p>
      <w:pPr>
        <w:pStyle w:val="ListNumber"/>
      </w:pPr>
      <w:r>
        <w:t>Add the butter and cloves into your pan on medium low heat</w:t>
      </w:r>
    </w:p>
    <w:p>
      <w:pPr>
        <w:pStyle w:val="ListNumber"/>
      </w:pPr>
      <w:r>
        <w:t>Add the sooji and roast for 3-5 minutes, stirring frequently, until the sooji smells nutty. The color will darken a little - the aim is not to darken it, but roast it from the inside for the best flavor so don't rush the process! At high heat the butter will brown before anything else1</w:t>
      </w:r>
    </w:p>
    <w:p>
      <w:pPr>
        <w:pStyle w:val="ListNumber"/>
      </w:pPr>
      <w:r>
        <w:t>Stir in your sugar (starting with the 1/4 cup), salt, and dry roast for 2-3 minutes. This will liquefy the sugar just a little and give it a mildly caramelly flavor. When you move the sugar around you will see it start to melt and that's perfect.</w:t>
      </w:r>
    </w:p>
    <w:p>
      <w:pPr>
        <w:pStyle w:val="ListNumber"/>
      </w:pPr>
      <w:r>
        <w:t>Now gradually whisk in 3/4 cup water (I use 1 cup because I like a looser halwa for pooris), it will splutter but just whisk till smooth.</w:t>
      </w:r>
    </w:p>
    <w:p>
      <w:pPr>
        <w:pStyle w:val="ListNumber"/>
      </w:pPr>
      <w:r>
        <w:t>Add the cardamom powder, and let the halwa simmer, stirring occasionally until it starts to glisten. At that point (typically 7-8 minutes) the halwa is done, but you can choose to cook it more to get it to your preferred texture or add water to loosen it if needed!</w:t>
      </w:r>
    </w:p>
    <w:p>
      <w:pPr>
        <w:pStyle w:val="ListNumber"/>
      </w:pPr>
      <w:r>
        <w:t>Garnish with chopped almonds or leave plain and enjoy!</w:t>
      </w:r>
    </w:p>
    <w:p>
      <w:pPr>
        <w:pStyle w:val="Heading3"/>
      </w:pPr>
      <w:r>
        <w:t>Notes</w:t>
      </w:r>
    </w:p>
    <w:p>
      <w:r>
        <w:t>Notes recipe notes and FAQs below, but if you want to make a full breakfast then the best way to tackle a Pakistani nashta is above the recipe card!</w:t>
      </w:r>
    </w:p>
    <w:p>
      <w:r>
        <w:rPr>
          <w:b/>
        </w:rPr>
        <w:t xml:space="preserve">Source: </w:t>
      </w:r>
      <w:r>
        <w:t>https://www.flourandspiceblog.com/speedy-sooji-ka-halwa-one-pot-recipe/</w:t>
      </w:r>
    </w:p>
    <w:p/>
    <w:p>
      <w:pPr>
        <w:pStyle w:val="Heading1"/>
      </w:pPr>
      <w:r>
        <w:t>brunch</w:t>
      </w:r>
    </w:p>
    <w:p>
      <w:pPr>
        <w:pStyle w:val="Heading2"/>
      </w:pPr>
      <w:r>
        <w:t>Chicken Seekh Kabab - 20 Minute Prep!</w:t>
      </w:r>
    </w:p>
    <w:p>
      <w:r>
        <w:t>Smoky spicy chicken seekh kabab that come together so fast!</w:t>
      </w:r>
    </w:p>
    <w:p>
      <w:pPr>
        <w:pStyle w:val="Heading3"/>
      </w:pPr>
      <w:r>
        <w:t>Ingredients</w:t>
      </w:r>
    </w:p>
    <w:p>
      <w:pPr>
        <w:pStyle w:val="ListBullet"/>
      </w:pPr>
      <w:r>
        <w:t>1 lb Ground Chicken</w:t>
      </w:r>
    </w:p>
    <w:p>
      <w:pPr>
        <w:pStyle w:val="ListBullet"/>
      </w:pPr>
      <w:r>
        <w:t>1/4 onion ((2 tbs or so chopped))</w:t>
      </w:r>
    </w:p>
    <w:p>
      <w:pPr>
        <w:pStyle w:val="ListBullet"/>
      </w:pPr>
      <w:r>
        <w:t>1 inch ginger</w:t>
      </w:r>
    </w:p>
    <w:p>
      <w:pPr>
        <w:pStyle w:val="ListBullet"/>
      </w:pPr>
      <w:r>
        <w:t>4-5 cloves garlic</w:t>
      </w:r>
    </w:p>
    <w:p>
      <w:pPr>
        <w:pStyle w:val="ListBullet"/>
      </w:pPr>
      <w:r>
        <w:t>2-4 green chilies ((I like 3))</w:t>
      </w:r>
    </w:p>
    <w:p>
      <w:pPr>
        <w:pStyle w:val="ListBullet"/>
      </w:pPr>
      <w:r>
        <w:t>1/4 cup cilantro</w:t>
      </w:r>
    </w:p>
    <w:p>
      <w:pPr>
        <w:pStyle w:val="ListBullet"/>
      </w:pPr>
      <w:r>
        <w:t>2 tbsp besan (chickpea flour) (see notes)</w:t>
      </w:r>
    </w:p>
    <w:p>
      <w:pPr>
        <w:pStyle w:val="ListBullet"/>
      </w:pPr>
      <w:r>
        <w:t>1 tbsp yoghurt</w:t>
      </w:r>
    </w:p>
    <w:p>
      <w:pPr>
        <w:pStyle w:val="ListBullet"/>
      </w:pPr>
      <w:r>
        <w:t>1 tbsp butter</w:t>
      </w:r>
    </w:p>
    <w:p>
      <w:pPr>
        <w:pStyle w:val="ListBullet"/>
      </w:pPr>
      <w:r>
        <w:t>1 tsp salt</w:t>
      </w:r>
    </w:p>
    <w:p>
      <w:pPr>
        <w:pStyle w:val="ListBullet"/>
      </w:pPr>
      <w:r>
        <w:t>1 tsp chilli powder</w:t>
      </w:r>
    </w:p>
    <w:p>
      <w:pPr>
        <w:pStyle w:val="ListBullet"/>
      </w:pPr>
      <w:r>
        <w:t>1 tsp chilli flakes</w:t>
      </w:r>
    </w:p>
    <w:p>
      <w:pPr>
        <w:pStyle w:val="ListBullet"/>
      </w:pPr>
      <w:r>
        <w:t>1/2 tsp chaat masala</w:t>
      </w:r>
    </w:p>
    <w:p>
      <w:pPr>
        <w:pStyle w:val="ListBullet"/>
      </w:pPr>
      <w:r>
        <w:t>3/4 tsp coriander powder</w:t>
      </w:r>
    </w:p>
    <w:p>
      <w:pPr>
        <w:pStyle w:val="ListBullet"/>
      </w:pPr>
      <w:r>
        <w:t>3/4 tsp cumin powder</w:t>
      </w:r>
    </w:p>
    <w:p>
      <w:pPr>
        <w:pStyle w:val="ListBullet"/>
      </w:pPr>
      <w:r>
        <w:t>3/4 tsp garam masala</w:t>
      </w:r>
    </w:p>
    <w:p>
      <w:pPr>
        <w:pStyle w:val="ListBullet"/>
      </w:pPr>
      <w:r>
        <w:t>1.5 tbsp lemon juice</w:t>
      </w:r>
    </w:p>
    <w:p>
      <w:pPr>
        <w:pStyle w:val="ListBullet"/>
      </w:pPr>
      <w:r>
        <w:t>1 tbsp butter</w:t>
      </w:r>
    </w:p>
    <w:p>
      <w:pPr>
        <w:pStyle w:val="Heading3"/>
      </w:pPr>
      <w:r>
        <w:t>Instructions</w:t>
      </w:r>
    </w:p>
    <w:p>
      <w:pPr>
        <w:pStyle w:val="ListNumber"/>
      </w:pPr>
      <w:r>
        <w:t>Add the onion, chilies, cilantro/coriander, green chilies, ginger and garlic to the bowl of a food processor and blitz till roughly chopped.</w:t>
      </w:r>
    </w:p>
    <w:p>
      <w:pPr>
        <w:pStyle w:val="ListNumber"/>
      </w:pPr>
      <w:r>
        <w:t>Now add the remaining ingredients to the food processor and blend on high until a cohesive paste forms</w:t>
      </w:r>
    </w:p>
    <w:p>
      <w:pPr>
        <w:pStyle w:val="ListNumber"/>
      </w:pPr>
      <w:r>
        <w:t>Grease your hands and shape into kababs either on skewers or without. I make mine 5-6 inches long.</w:t>
      </w:r>
    </w:p>
    <w:p>
      <w:pPr>
        <w:pStyle w:val="ListNumber"/>
      </w:pPr>
      <w:r>
        <w:t>Barbecue: Preheat your grill to high, place kababs on the grill and cook covered for 4-5 minutes. Uncover, turn over and cook for another 2 minutes. Check one for doneness before removing the others from the grill!</w:t>
      </w:r>
    </w:p>
    <w:p>
      <w:pPr>
        <w:pStyle w:val="ListNumber"/>
      </w:pPr>
      <w:r>
        <w:t>Stovetop instructions: Preheat your pan, drizzle a little oil, put the kababs on top and cook on medium high heat on each side for 2-3 minutes or until evenly browned. If you want a "softer" exterior then cook on lower heat, but don't go below medium! Baste with extra melted butter for extra flavour!</w:t>
      </w:r>
    </w:p>
    <w:p>
      <w:r>
        <w:rPr>
          <w:b/>
        </w:rPr>
        <w:t xml:space="preserve">Source: </w:t>
      </w:r>
      <w:r>
        <w:t>https://www.flourandspiceblog.com/chicken-seekh-kabab-20-minute-prep/</w:t>
      </w:r>
    </w:p>
    <w:p/>
    <w:p>
      <w:pPr>
        <w:pStyle w:val="Heading2"/>
      </w:pPr>
      <w:r>
        <w:t>Herbed Chicken Burger w/ a DELISH herby sauce</w:t>
      </w:r>
    </w:p>
    <w:p>
      <w:r>
        <w:t>Chicken Burger but with herbs so we call it "healthy"</w:t>
      </w:r>
    </w:p>
    <w:p>
      <w:pPr>
        <w:pStyle w:val="Heading3"/>
      </w:pPr>
      <w:r>
        <w:t>Ingredients</w:t>
      </w:r>
    </w:p>
    <w:p>
      <w:pPr>
        <w:pStyle w:val="ListBullet"/>
      </w:pPr>
      <w:r>
        <w:t>1 lb ground chicken</w:t>
      </w:r>
    </w:p>
    <w:p>
      <w:pPr>
        <w:pStyle w:val="ListBullet"/>
      </w:pPr>
      <w:r>
        <w:t>2/3 cup bread crumbs ((if your chicken is watery you made an additional 1/4 cup))</w:t>
      </w:r>
    </w:p>
    <w:p>
      <w:pPr>
        <w:pStyle w:val="ListBullet"/>
      </w:pPr>
      <w:r>
        <w:t>5 tbsp mayonnaise</w:t>
      </w:r>
    </w:p>
    <w:p>
      <w:pPr>
        <w:pStyle w:val="ListBullet"/>
      </w:pPr>
      <w:r>
        <w:t>1/4 cup chopped mint</w:t>
      </w:r>
    </w:p>
    <w:p>
      <w:pPr>
        <w:pStyle w:val="ListBullet"/>
      </w:pPr>
      <w:r>
        <w:t>1/4 cup chopped cilantro</w:t>
      </w:r>
    </w:p>
    <w:p>
      <w:pPr>
        <w:pStyle w:val="ListBullet"/>
      </w:pPr>
      <w:r>
        <w:t>6 scallions (white parts)</w:t>
      </w:r>
    </w:p>
    <w:p>
      <w:pPr>
        <w:pStyle w:val="ListBullet"/>
      </w:pPr>
      <w:r>
        <w:t>3/4 tsp salt</w:t>
      </w:r>
    </w:p>
    <w:p>
      <w:pPr>
        <w:pStyle w:val="ListBullet"/>
      </w:pPr>
      <w:r>
        <w:t>3/4 tsp soy sauce</w:t>
      </w:r>
    </w:p>
    <w:p>
      <w:pPr>
        <w:pStyle w:val="ListBullet"/>
      </w:pPr>
      <w:r>
        <w:t>1/2 tsp pepper</w:t>
      </w:r>
    </w:p>
    <w:p>
      <w:pPr>
        <w:pStyle w:val="ListBullet"/>
      </w:pPr>
      <w:r>
        <w:t>1/2 tsp ginger paste or grated ginger ((optional but adds great flavour!))</w:t>
      </w:r>
    </w:p>
    <w:p>
      <w:pPr>
        <w:pStyle w:val="ListBullet"/>
      </w:pPr>
      <w:r>
        <w:t>5 tbsp mayo</w:t>
      </w:r>
    </w:p>
    <w:p>
      <w:pPr>
        <w:pStyle w:val="ListBullet"/>
      </w:pPr>
      <w:r>
        <w:t>1/4 cup mint (finely chopped)</w:t>
      </w:r>
    </w:p>
    <w:p>
      <w:pPr>
        <w:pStyle w:val="ListBullet"/>
      </w:pPr>
      <w:r>
        <w:t>1/4 cup cilantro (finely chopped)</w:t>
      </w:r>
    </w:p>
    <w:p>
      <w:pPr>
        <w:pStyle w:val="ListBullet"/>
      </w:pPr>
      <w:r>
        <w:t>6 scallions - green parts, thinly sliced.</w:t>
      </w:r>
    </w:p>
    <w:p>
      <w:pPr>
        <w:pStyle w:val="ListBullet"/>
      </w:pPr>
      <w:r>
        <w:t>a squeeze of lime juice, salt and pepper.</w:t>
      </w:r>
    </w:p>
    <w:p>
      <w:pPr>
        <w:pStyle w:val="ListBullet"/>
      </w:pPr>
      <w:r>
        <w:t>6 Burger Buns</w:t>
      </w:r>
    </w:p>
    <w:p>
      <w:pPr>
        <w:pStyle w:val="ListBullet"/>
      </w:pPr>
      <w:r>
        <w:t>Sliced Onions, Tomatoes, Jalapenos for topping</w:t>
      </w:r>
    </w:p>
    <w:p>
      <w:pPr>
        <w:pStyle w:val="ListBullet"/>
      </w:pPr>
      <w:r>
        <w:t>Butter for your burger buns</w:t>
      </w:r>
    </w:p>
    <w:p>
      <w:pPr>
        <w:pStyle w:val="Heading3"/>
      </w:pPr>
      <w:r>
        <w:t>Instructions</w:t>
      </w:r>
    </w:p>
    <w:p>
      <w:pPr>
        <w:pStyle w:val="ListNumber"/>
      </w:pPr>
      <w:r>
        <w:t>Tip: Before starting chop the scallions, separating the green and white parts, then chop the half cup of cilantro and mint too and set aside.</w:t>
      </w:r>
    </w:p>
    <w:p>
      <w:pPr>
        <w:pStyle w:val="ListNumber"/>
      </w:pPr>
      <w:r>
        <w:t>Combine all the chicken burger patty ingredients and form into 6 patties. Tip: for a less chunky textured burger (our preference) blend the mayo, jalapeno, mint, scallions and cilantro.</w:t>
      </w:r>
    </w:p>
    <w:p>
      <w:pPr>
        <w:pStyle w:val="ListNumber"/>
      </w:pPr>
      <w:r>
        <w:t>Cook in a pan for 4-5 minutes on each side on medium heat until done.</w:t>
      </w:r>
    </w:p>
    <w:p>
      <w:pPr>
        <w:pStyle w:val="ListNumber"/>
      </w:pPr>
      <w:r>
        <w:t>Add your minced herbs and scallions to the mayo and stir in lime juice.</w:t>
      </w:r>
    </w:p>
    <w:p>
      <w:pPr>
        <w:pStyle w:val="ListNumber"/>
      </w:pPr>
      <w:r>
        <w:t>Taste and adjust seasoning.</w:t>
      </w:r>
    </w:p>
    <w:p>
      <w:pPr>
        <w:pStyle w:val="ListNumber"/>
      </w:pPr>
      <w:r>
        <w:t>Toast your burger buns</w:t>
      </w:r>
    </w:p>
    <w:p>
      <w:pPr>
        <w:pStyle w:val="ListNumber"/>
      </w:pPr>
      <w:r>
        <w:t>Lightly butter the bottom bun, place the patty on top, add your favourite toppings (onions, jalapenos, tomatoes) and a generous spoonful of the sauce. Top with the top half of the bun and dig in.</w:t>
      </w:r>
    </w:p>
    <w:p>
      <w:pPr>
        <w:pStyle w:val="Heading3"/>
      </w:pPr>
      <w:r>
        <w:t>Notes</w:t>
      </w:r>
    </w:p>
    <w:p>
      <w:r>
        <w:t>This burger recipe makes 4 massive patties or 6 regularly sized ones.</w:t>
      </w:r>
    </w:p>
    <w:p>
      <w:r>
        <w:t>To up the spice you can always use minced thai chilies in the chicken mix</w:t>
      </w:r>
    </w:p>
    <w:p>
      <w:r>
        <w:t>If you want to make the chicken mix a day ahead and store it in the fridge that works!</w:t>
      </w:r>
    </w:p>
    <w:p>
      <w:r>
        <w:rPr>
          <w:b/>
        </w:rPr>
        <w:t xml:space="preserve">Source: </w:t>
      </w:r>
      <w:r>
        <w:t>https://www.flourandspiceblog.com/herbed-chicken-burgers-with-a-delish-sauce/</w:t>
      </w:r>
    </w:p>
    <w:p/>
    <w:p>
      <w:pPr>
        <w:pStyle w:val="Heading2"/>
      </w:pPr>
      <w:r>
        <w:t>Juicy Crispy Keema Samosas - Fried &amp; Air Fried</w:t>
      </w:r>
    </w:p>
    <w:p>
      <w:r>
        <w:t>Beef or Chicken Keema Samosas that are crispy, juicy, flavorful and a freezer must have!</w:t>
      </w:r>
    </w:p>
    <w:p>
      <w:pPr>
        <w:pStyle w:val="Heading3"/>
      </w:pPr>
      <w:r>
        <w:t>Ingredients</w:t>
      </w:r>
    </w:p>
    <w:p>
      <w:pPr>
        <w:pStyle w:val="ListBullet"/>
      </w:pPr>
      <w:r>
        <w:t>1 lb lean ground beef or ground chicken (454g)</w:t>
      </w:r>
    </w:p>
    <w:p>
      <w:pPr>
        <w:pStyle w:val="ListBullet"/>
      </w:pPr>
      <w:r>
        <w:t>2 small onions (200g (after trimming))</w:t>
      </w:r>
    </w:p>
    <w:p>
      <w:pPr>
        <w:pStyle w:val="ListBullet"/>
      </w:pPr>
      <w:r>
        <w:t>8 cloves garlic (20g)</w:t>
      </w:r>
    </w:p>
    <w:p>
      <w:pPr>
        <w:pStyle w:val="ListBullet"/>
      </w:pPr>
      <w:r>
        <w:t>2 inches ginger (20g)</w:t>
      </w:r>
    </w:p>
    <w:p>
      <w:pPr>
        <w:pStyle w:val="ListBullet"/>
      </w:pPr>
      <w:r>
        <w:t>1-1.5 tsp salt</w:t>
      </w:r>
    </w:p>
    <w:p>
      <w:pPr>
        <w:pStyle w:val="ListBullet"/>
      </w:pPr>
      <w:r>
        <w:t>2 tsp coriander powder (roasted is lovely if you have it)</w:t>
      </w:r>
    </w:p>
    <w:p>
      <w:pPr>
        <w:pStyle w:val="ListBullet"/>
      </w:pPr>
      <w:r>
        <w:t>2 tsp cumin powder (roasted is lovely if you have it)</w:t>
      </w:r>
    </w:p>
    <w:p>
      <w:pPr>
        <w:pStyle w:val="ListBullet"/>
      </w:pPr>
      <w:r>
        <w:t>1 tsp chili powder (cayenne)</w:t>
      </w:r>
    </w:p>
    <w:p>
      <w:pPr>
        <w:pStyle w:val="ListBullet"/>
      </w:pPr>
      <w:r>
        <w:t>1.5 tbsp yoghurt (35g)</w:t>
      </w:r>
    </w:p>
    <w:p>
      <w:pPr>
        <w:pStyle w:val="ListBullet"/>
      </w:pPr>
      <w:r>
        <w:t>1-2 tsp garam masala</w:t>
      </w:r>
    </w:p>
    <w:p>
      <w:pPr>
        <w:pStyle w:val="ListBullet"/>
      </w:pPr>
      <w:r>
        <w:t>1 bunch chopped cilantro (1- 1 1/4 rough cups) (40g)</w:t>
      </w:r>
    </w:p>
    <w:p>
      <w:pPr>
        <w:pStyle w:val="ListBullet"/>
      </w:pPr>
      <w:r>
        <w:t>1/2 bunch chopped mint (1/2-3/4 rough cup) (10-15g)</w:t>
      </w:r>
    </w:p>
    <w:p>
      <w:pPr>
        <w:pStyle w:val="ListBullet"/>
      </w:pPr>
      <w:r>
        <w:t>3 chopped green onions (greens only) (30g)</w:t>
      </w:r>
    </w:p>
    <w:p>
      <w:pPr>
        <w:pStyle w:val="ListBullet"/>
      </w:pPr>
      <w:r>
        <w:t>4-6 green chilies ((depending on how they are and personal preference))</w:t>
      </w:r>
    </w:p>
    <w:p>
      <w:pPr>
        <w:pStyle w:val="ListBullet"/>
      </w:pPr>
      <w:r>
        <w:t>30-40 samosa strips</w:t>
      </w:r>
    </w:p>
    <w:p>
      <w:pPr>
        <w:pStyle w:val="ListBullet"/>
      </w:pPr>
      <w:r>
        <w:t>2 tbsp flour</w:t>
      </w:r>
    </w:p>
    <w:p>
      <w:pPr>
        <w:pStyle w:val="ListBullet"/>
      </w:pPr>
      <w:r>
        <w:t>1/3 cup water</w:t>
      </w:r>
    </w:p>
    <w:p>
      <w:pPr>
        <w:pStyle w:val="Heading3"/>
      </w:pPr>
      <w:r>
        <w:t>Instructions</w:t>
      </w:r>
    </w:p>
    <w:p>
      <w:pPr>
        <w:pStyle w:val="ListNumber"/>
      </w:pPr>
      <w:r>
        <w:t>Heat 3-4 tbsp of oil in a wok or saute pan on medium heat</w:t>
      </w:r>
    </w:p>
    <w:p>
      <w:pPr>
        <w:pStyle w:val="ListNumber"/>
      </w:pPr>
      <w:r>
        <w:t>Add onions, ginger, garlic and saute until just softened</w:t>
      </w:r>
    </w:p>
    <w:p>
      <w:pPr>
        <w:pStyle w:val="ListNumber"/>
      </w:pPr>
      <w:r>
        <w:t>Add ground meat, 1 tsp salt, cumin, and coriander powders and turn the heat up to medium high or high and aggressively break down the meat into smaller pieces.</w:t>
      </w:r>
    </w:p>
    <w:p>
      <w:pPr>
        <w:pStyle w:val="ListNumber"/>
      </w:pPr>
      <w:r>
        <w:t>When the meat is cooked through turn the stove off, add yoghurt if needed, and then add 1 tsp of garam masala.</w:t>
      </w:r>
    </w:p>
    <w:p>
      <w:pPr>
        <w:pStyle w:val="ListNumber"/>
      </w:pPr>
      <w:r>
        <w:t>Stir in everything in the spicy herb mix group, it will seem like a lot but it cooks down.</w:t>
      </w:r>
    </w:p>
    <w:p>
      <w:pPr>
        <w:pStyle w:val="ListNumber"/>
      </w:pPr>
      <w:r>
        <w:t>Taste, adjust seasoning (chicken keema may need 1 more tsp garam masala) and leave to cool. You can also store this in the fridge for two days.</w:t>
      </w:r>
    </w:p>
    <w:p>
      <w:pPr>
        <w:pStyle w:val="ListNumber"/>
      </w:pPr>
      <w:r>
        <w:t>Combine the flour and water to form a slurry that will be the glue for your samosa</w:t>
      </w:r>
    </w:p>
    <w:p>
      <w:pPr>
        <w:pStyle w:val="ListNumber"/>
      </w:pPr>
      <w:r>
        <w:t>Two approaches:Form a cone as shown in the pictures in the blog post and then place 1.5 tbsp of meat mixture in the samosa and seal the samosa.Place the meat mix on the samosa strips and keep folding triangles until only a little is left. Seal with the slurry. In both approaches keep an eye on your 'corners' to make sure they are nice and tight.</w:t>
      </w:r>
    </w:p>
    <w:p>
      <w:pPr>
        <w:pStyle w:val="ListNumber"/>
      </w:pPr>
      <w:r>
        <w:t>Air Fry: Spray both sides with oil and air fry at 390F for 12-14 minutes, flipping halfway through.</w:t>
      </w:r>
    </w:p>
    <w:p>
      <w:pPr>
        <w:pStyle w:val="ListNumber"/>
      </w:pPr>
      <w:r>
        <w:t>Pan Fry: Heat an even film of oil up to half an inch high in a pan on medium high. Once the oil is hot fry for 2-3 minutes per side or until golden. You will have some darker spots and that's okay. Just remember not to over crowd your pan.</w:t>
      </w:r>
    </w:p>
    <w:p>
      <w:pPr>
        <w:pStyle w:val="ListNumber"/>
      </w:pPr>
      <w:r>
        <w:t>Deep Fry: Heat a generous amount of oil in a wok and once the oil is sizzling hot add your samosas and fry until golden.</w:t>
      </w:r>
    </w:p>
    <w:p>
      <w:pPr>
        <w:pStyle w:val="ListNumber"/>
      </w:pPr>
      <w:r>
        <w:t>Remember to drain on a wired rack!</w:t>
      </w:r>
    </w:p>
    <w:p>
      <w:pPr>
        <w:pStyle w:val="Heading3"/>
      </w:pPr>
      <w:r>
        <w:t>Notes</w:t>
      </w:r>
    </w:p>
    <w:p>
      <w:r>
        <w:t>Notes Visuals for folding, different methods of frying in post along with instructions for freezing. Several Instagram friends say they have made these this time by doubling the samosa sheets for extra crunch! genius!</w:t>
      </w:r>
    </w:p>
    <w:p>
      <w:r>
        <w:rPr>
          <w:b/>
        </w:rPr>
        <w:t xml:space="preserve">Source: </w:t>
      </w:r>
      <w:r>
        <w:t>https://www.flourandspiceblog.com/juicy-crispy-keema-samosas-fried-air-fried/</w:t>
      </w:r>
    </w:p>
    <w:p/>
    <w:p>
      <w:pPr>
        <w:pStyle w:val="Heading2"/>
      </w:pPr>
      <w:r>
        <w:t>Tawa Chicken - Bold, Authentic &amp; EASY</w:t>
      </w:r>
    </w:p>
    <w:p>
      <w:r>
        <w:t>An easy, healthy chicken recipe that is covered in an irresistible masala.</w:t>
      </w:r>
    </w:p>
    <w:p>
      <w:pPr>
        <w:pStyle w:val="Heading3"/>
      </w:pPr>
      <w:r>
        <w:t>Ingredients</w:t>
      </w:r>
    </w:p>
    <w:p>
      <w:pPr>
        <w:pStyle w:val="ListBullet"/>
      </w:pPr>
      <w:r>
        <w:t>2 pieces Chicken Leg Quarters</w:t>
      </w:r>
    </w:p>
    <w:p>
      <w:pPr>
        <w:pStyle w:val="ListBullet"/>
      </w:pPr>
      <w:r>
        <w:t>1 cup plain yoghurt ((roughly 350g))</w:t>
      </w:r>
    </w:p>
    <w:p>
      <w:pPr>
        <w:pStyle w:val="ListBullet"/>
      </w:pPr>
      <w:r>
        <w:t>1 tsp salt</w:t>
      </w:r>
    </w:p>
    <w:p>
      <w:pPr>
        <w:pStyle w:val="ListBullet"/>
      </w:pPr>
      <w:r>
        <w:t>2 tsp red chilli powder or cayenne ((can reduce for a less spicy dish))</w:t>
      </w:r>
    </w:p>
    <w:p>
      <w:pPr>
        <w:pStyle w:val="ListBullet"/>
      </w:pPr>
      <w:r>
        <w:t>1.5 tsp zeera powder (cumin)</w:t>
      </w:r>
    </w:p>
    <w:p>
      <w:pPr>
        <w:pStyle w:val="ListBullet"/>
      </w:pPr>
      <w:r>
        <w:t>1.5 tsp garam masala</w:t>
      </w:r>
    </w:p>
    <w:p>
      <w:pPr>
        <w:pStyle w:val="ListBullet"/>
      </w:pPr>
      <w:r>
        <w:t>1/2 tsp garlic paste</w:t>
      </w:r>
    </w:p>
    <w:p>
      <w:pPr>
        <w:pStyle w:val="ListBullet"/>
      </w:pPr>
      <w:r>
        <w:t>A wedge of lemon cut into small triangles</w:t>
      </w:r>
    </w:p>
    <w:p>
      <w:pPr>
        <w:pStyle w:val="ListBullet"/>
      </w:pPr>
      <w:r>
        <w:t>2-3 thickly sliced green chilies</w:t>
      </w:r>
    </w:p>
    <w:p>
      <w:pPr>
        <w:pStyle w:val="ListBullet"/>
      </w:pPr>
      <w:r>
        <w:t>Oil for cooking</w:t>
      </w:r>
    </w:p>
    <w:p>
      <w:pPr>
        <w:pStyle w:val="Heading3"/>
      </w:pPr>
      <w:r>
        <w:t>Instructions</w:t>
      </w:r>
    </w:p>
    <w:p>
      <w:pPr>
        <w:pStyle w:val="ListNumber"/>
      </w:pPr>
      <w:r>
        <w:t>Whisk together the marinade ingredients</w:t>
      </w:r>
    </w:p>
    <w:p>
      <w:pPr>
        <w:pStyle w:val="ListNumber"/>
      </w:pPr>
      <w:r>
        <w:t>Pierce the chicken pieces well with a fork to optimize marination</w:t>
      </w:r>
    </w:p>
    <w:p>
      <w:pPr>
        <w:pStyle w:val="ListNumber"/>
      </w:pPr>
      <w:r>
        <w:t>Pour over the marinade, covering both sides, and let is sit for 30 minutes to overnight.</w:t>
      </w:r>
    </w:p>
    <w:p>
      <w:pPr>
        <w:pStyle w:val="ListNumber"/>
      </w:pPr>
      <w:r>
        <w:t>Remove the chicken from the fridge half an hour before cooking to bring it to room temperature.</w:t>
      </w:r>
    </w:p>
    <w:p>
      <w:pPr>
        <w:pStyle w:val="ListNumber"/>
      </w:pPr>
      <w:r>
        <w:t>Heat 2 tbsp of oil in a pan n medium high heat and add the chicken pieces. (hang on to the extra marinade!)</w:t>
      </w:r>
    </w:p>
    <w:p>
      <w:pPr>
        <w:pStyle w:val="ListNumber"/>
      </w:pPr>
      <w:r>
        <w:t>Cook, undisturbed for 4-5 minutes per side, the chicken should develop a bit of a crust.</w:t>
      </w:r>
    </w:p>
    <w:p>
      <w:pPr>
        <w:pStyle w:val="ListNumber"/>
      </w:pPr>
      <w:r>
        <w:t>Now add back your reserved marinade, cover the pan and cook on medium low until cooked through, about 7-10 minutes. Tip: If you pierce the meatiest part of the chicken with a fork or knife it should go through very easily.</w:t>
      </w:r>
    </w:p>
    <w:p>
      <w:pPr>
        <w:pStyle w:val="ListNumber"/>
      </w:pPr>
      <w:r>
        <w:t>Turn up the heat, add in your lemon pieces and chilies and baste the chicken for a minute or so to thicken the masala and let the new additions meld with it.</w:t>
      </w:r>
    </w:p>
    <w:p>
      <w:pPr>
        <w:pStyle w:val="ListNumber"/>
      </w:pPr>
      <w:r>
        <w:t>Serve hot with chapati</w:t>
      </w:r>
    </w:p>
    <w:p>
      <w:pPr>
        <w:pStyle w:val="Heading3"/>
      </w:pPr>
      <w:r>
        <w:t>Notes</w:t>
      </w:r>
    </w:p>
    <w:p>
      <w:r>
        <w:t>Notes Notes on scaling and making ahead in the post!</w:t>
      </w:r>
    </w:p>
    <w:p>
      <w:r>
        <w:rPr>
          <w:b/>
        </w:rPr>
        <w:t xml:space="preserve">Source: </w:t>
      </w:r>
      <w:r>
        <w:t>https://www.flourandspiceblog.com/tawa-chicken-bold-authentic-easy/</w:t>
      </w:r>
    </w:p>
    <w:p/>
    <w:p>
      <w:pPr>
        <w:pStyle w:val="Heading1"/>
      </w:pPr>
      <w:r>
        <w:t>Condiments</w:t>
      </w:r>
    </w:p>
    <w:p>
      <w:pPr>
        <w:pStyle w:val="Heading2"/>
      </w:pPr>
      <w:r>
        <w:t>Garam Masala Recipe - Pakistani 10 Minute Recipe</w:t>
      </w:r>
    </w:p>
    <w:p>
      <w:r>
        <w:t>Aromatic, heady spice mix that elevates your cooking!</w:t>
      </w:r>
    </w:p>
    <w:p>
      <w:pPr>
        <w:pStyle w:val="Heading3"/>
      </w:pPr>
      <w:r>
        <w:t>Ingredients</w:t>
      </w:r>
    </w:p>
    <w:p>
      <w:pPr>
        <w:pStyle w:val="ListBullet"/>
      </w:pPr>
      <w:r>
        <w:t>65 g cumin seeds (approx 1/2 cup )</w:t>
      </w:r>
    </w:p>
    <w:p>
      <w:pPr>
        <w:pStyle w:val="ListBullet"/>
      </w:pPr>
      <w:r>
        <w:t>45 g whole black peppercorns (approx 1/3 cup)</w:t>
      </w:r>
    </w:p>
    <w:p>
      <w:pPr>
        <w:pStyle w:val="ListBullet"/>
      </w:pPr>
      <w:r>
        <w:t>20 g cloves (approx 1/4 cup)</w:t>
      </w:r>
    </w:p>
    <w:p>
      <w:pPr>
        <w:pStyle w:val="ListBullet"/>
      </w:pPr>
      <w:r>
        <w:t>15 g black cardamom (approx 1/4 cup)</w:t>
      </w:r>
    </w:p>
    <w:p>
      <w:pPr>
        <w:pStyle w:val="ListBullet"/>
      </w:pPr>
      <w:r>
        <w:t>15 g cinnamon bark (approx 1/4 cup)</w:t>
      </w:r>
    </w:p>
    <w:p>
      <w:pPr>
        <w:pStyle w:val="ListBullet"/>
      </w:pPr>
      <w:r>
        <w:t>5-7 g nutmeg (one piece)</w:t>
      </w:r>
    </w:p>
    <w:p>
      <w:pPr>
        <w:pStyle w:val="ListBullet"/>
      </w:pPr>
      <w:r>
        <w:t>5-7 g mace (2 strands)</w:t>
      </w:r>
    </w:p>
    <w:p>
      <w:pPr>
        <w:pStyle w:val="Heading3"/>
      </w:pPr>
      <w:r>
        <w:t>Instructions</w:t>
      </w:r>
    </w:p>
    <w:p>
      <w:pPr>
        <w:pStyle w:val="ListNumber"/>
      </w:pPr>
      <w:r>
        <w:t>Put a pan on medium high heat and dry roast the peppercorns, cloves, black cardamom, and cinnamon bark until fragrant and toasty. This takes about 2-3 minutes.</w:t>
      </w:r>
    </w:p>
    <w:p>
      <w:pPr>
        <w:pStyle w:val="ListNumber"/>
      </w:pPr>
      <w:r>
        <w:t>Transfer the whole spices to a plate to cool and add the cumin seeds to the same pan stirring frequently until evenly toasted - another 2 minutes or so. Add to the same plate as the other whole spices and let cool a little.</w:t>
      </w:r>
    </w:p>
    <w:p>
      <w:pPr>
        <w:pStyle w:val="ListNumber"/>
      </w:pPr>
      <w:r>
        <w:t>Grind to a powder in a small blender along with the nutmeg and mace, store in an air tight jar, and use as needed in your recipes.</w:t>
      </w:r>
    </w:p>
    <w:p>
      <w:pPr>
        <w:pStyle w:val="Heading3"/>
      </w:pPr>
      <w:r>
        <w:t>Notes</w:t>
      </w:r>
    </w:p>
    <w:p>
      <w:r>
        <w:t>Toasting the cumin seeds separately ensures that they don't burn. The larger whole spices need a little more time and space to be able to roast.</w:t>
      </w:r>
    </w:p>
    <w:p>
      <w:r>
        <w:t>Nutmeg and Mace are delicate spices and don't necessarily need to be roasted.</w:t>
      </w:r>
    </w:p>
    <w:p>
      <w:r>
        <w:t>You can absolutely add coriander seeds but for them I would recommend adding half the amount of cumin seeds.</w:t>
      </w:r>
    </w:p>
    <w:p>
      <w:r>
        <w:rPr>
          <w:b/>
        </w:rPr>
        <w:t xml:space="preserve">Source: </w:t>
      </w:r>
      <w:r>
        <w:t>https://www.flourandspiceblog.com/pakistani-garam-masala-recipe-10-minutes/</w:t>
      </w:r>
    </w:p>
    <w:p/>
    <w:p>
      <w:pPr>
        <w:pStyle w:val="Heading2"/>
      </w:pPr>
      <w:r>
        <w:t>The Ultimate Palak (Spinach) Raita</w:t>
      </w:r>
    </w:p>
    <w:p>
      <w:r>
        <w:t>Make delicious palak raita in under 10 minutes! This easy spinach yogurt dip is the perfect side for biryani, curry, or your favorite paratha</w:t>
      </w:r>
    </w:p>
    <w:p>
      <w:pPr>
        <w:pStyle w:val="Heading3"/>
      </w:pPr>
      <w:r>
        <w:t>Ingredients</w:t>
      </w:r>
    </w:p>
    <w:p>
      <w:pPr>
        <w:pStyle w:val="ListBullet"/>
      </w:pPr>
      <w:r>
        <w:t>300-350 g baby spinach (2 cups chopped)</w:t>
      </w:r>
    </w:p>
    <w:p>
      <w:pPr>
        <w:pStyle w:val="ListBullet"/>
      </w:pPr>
      <w:r>
        <w:t>1-2 green chilies (minced)</w:t>
      </w:r>
    </w:p>
    <w:p>
      <w:pPr>
        <w:pStyle w:val="ListBullet"/>
      </w:pPr>
      <w:r>
        <w:t>1 clove garlic (minced)</w:t>
      </w:r>
    </w:p>
    <w:p>
      <w:pPr>
        <w:pStyle w:val="ListBullet"/>
      </w:pPr>
      <w:r>
        <w:t>1/2 tsp chili flakes</w:t>
      </w:r>
    </w:p>
    <w:p>
      <w:pPr>
        <w:pStyle w:val="ListBullet"/>
      </w:pPr>
      <w:r>
        <w:t>500 g yoghurt (2 cups)</w:t>
      </w:r>
    </w:p>
    <w:p>
      <w:pPr>
        <w:pStyle w:val="ListBullet"/>
      </w:pPr>
      <w:r>
        <w:t>salt</w:t>
      </w:r>
    </w:p>
    <w:p>
      <w:pPr>
        <w:pStyle w:val="ListBullet"/>
      </w:pPr>
      <w:r>
        <w:t>1/2 tsp cumin seeds</w:t>
      </w:r>
    </w:p>
    <w:p>
      <w:pPr>
        <w:pStyle w:val="ListBullet"/>
      </w:pPr>
      <w:r>
        <w:t>1 sprig curry leaves</w:t>
      </w:r>
    </w:p>
    <w:p>
      <w:pPr>
        <w:pStyle w:val="ListBullet"/>
      </w:pPr>
      <w:r>
        <w:t>1-2 dried red chilies</w:t>
      </w:r>
    </w:p>
    <w:p>
      <w:pPr>
        <w:pStyle w:val="ListBullet"/>
      </w:pPr>
      <w:r>
        <w:t>2 cloves sliced garlic</w:t>
      </w:r>
    </w:p>
    <w:p>
      <w:pPr>
        <w:pStyle w:val="ListBullet"/>
      </w:pPr>
      <w:r>
        <w:t>2 tbsp oil</w:t>
      </w:r>
    </w:p>
    <w:p>
      <w:pPr>
        <w:pStyle w:val="Heading3"/>
      </w:pPr>
      <w:r>
        <w:t>Instructions</w:t>
      </w:r>
    </w:p>
    <w:p>
      <w:pPr>
        <w:pStyle w:val="ListNumber"/>
      </w:pPr>
      <w:r>
        <w:t>Finely chop the spinach - I like to run my spinach and green chilies through a mini food processor.</w:t>
      </w:r>
    </w:p>
    <w:p>
      <w:pPr>
        <w:pStyle w:val="ListNumber"/>
      </w:pPr>
      <w:r>
        <w:t>Heat a pan with 2 teaspoons or so of oil, add your garlic clove and chili flakes, saute for 30 seconds</w:t>
      </w:r>
    </w:p>
    <w:p>
      <w:pPr>
        <w:pStyle w:val="ListNumber"/>
      </w:pPr>
      <w:r>
        <w:t>Add your spinach/green chilies and cook for 4-5 minutes on medium high heat until the spinach wilts and the excess water evaporates. Transfer it to a bowl.</w:t>
      </w:r>
    </w:p>
    <w:p>
      <w:pPr>
        <w:pStyle w:val="ListNumber"/>
      </w:pPr>
      <w:r>
        <w:t>Wait 2-3 minutes for the mix to cool and then add in your yoghurt, mix it well to smooth out lumps, and then adjust consistency and seasoning.</w:t>
      </w:r>
    </w:p>
    <w:p>
      <w:pPr>
        <w:pStyle w:val="ListNumber"/>
      </w:pPr>
      <w:r>
        <w:t>Heat oil for the baghaar, add the curry leaves, cumin seeds, garlic, and chilies and saute on medium heat until the garlic is golden and pour over the raita. Keeps well for 3-4 days.</w:t>
      </w:r>
    </w:p>
    <w:p>
      <w:pPr>
        <w:pStyle w:val="Heading3"/>
      </w:pPr>
      <w:r>
        <w:t>Notes</w:t>
      </w:r>
    </w:p>
    <w:p>
      <w:r>
        <w:t>this one holds up VERY well in the fridge for a few days, just taste and adjust seasoning as needed!</w:t>
      </w:r>
    </w:p>
    <w:p>
      <w:r>
        <w:rPr>
          <w:b/>
        </w:rPr>
        <w:t xml:space="preserve">Source: </w:t>
      </w:r>
      <w:r>
        <w:t>https://www.flourandspiceblog.com/the-ultimate-palak-spinach-raita/</w:t>
      </w:r>
    </w:p>
    <w:p/>
    <w:p>
      <w:pPr>
        <w:pStyle w:val="Heading1"/>
      </w:pPr>
      <w:r>
        <w:t>Dessert</w:t>
      </w:r>
    </w:p>
    <w:p>
      <w:pPr>
        <w:pStyle w:val="Heading2"/>
      </w:pPr>
      <w:r>
        <w:t>Coffee Cake with Coffee Buttercream</w:t>
      </w:r>
    </w:p>
    <w:p>
      <w:pPr>
        <w:pStyle w:val="Heading3"/>
      </w:pPr>
      <w:r>
        <w:t>Ingredients</w:t>
      </w:r>
    </w:p>
    <w:p>
      <w:pPr>
        <w:pStyle w:val="ListBullet"/>
      </w:pPr>
      <w:r>
        <w:t>1 cup flour</w:t>
      </w:r>
    </w:p>
    <w:p>
      <w:pPr>
        <w:pStyle w:val="ListBullet"/>
      </w:pPr>
      <w:r>
        <w:t>1 tsp baking powder</w:t>
      </w:r>
    </w:p>
    <w:p>
      <w:pPr>
        <w:pStyle w:val="ListBullet"/>
      </w:pPr>
      <w:r>
        <w:t>½ cup brown sugar (packed)</w:t>
      </w:r>
    </w:p>
    <w:p>
      <w:pPr>
        <w:pStyle w:val="ListBullet"/>
      </w:pPr>
      <w:r>
        <w:t>1/3 cup granulated sugar</w:t>
      </w:r>
    </w:p>
    <w:p>
      <w:pPr>
        <w:pStyle w:val="ListBullet"/>
      </w:pPr>
      <w:r>
        <w:t>¾ cup butter - almost melted</w:t>
      </w:r>
    </w:p>
    <w:p>
      <w:pPr>
        <w:pStyle w:val="ListBullet"/>
      </w:pPr>
      <w:r>
        <w:t>2 eggs at room temperature</w:t>
      </w:r>
    </w:p>
    <w:p>
      <w:pPr>
        <w:pStyle w:val="ListBullet"/>
      </w:pPr>
      <w:r>
        <w:t>¼ cup milk</w:t>
      </w:r>
    </w:p>
    <w:p>
      <w:pPr>
        <w:pStyle w:val="ListBullet"/>
      </w:pPr>
      <w:r>
        <w:t>2 tbsp instant coffee dissolved in 1 tbsp hot water</w:t>
      </w:r>
    </w:p>
    <w:p>
      <w:pPr>
        <w:pStyle w:val="ListBullet"/>
      </w:pPr>
      <w:r>
        <w:t>1 tsp vanilla extract</w:t>
      </w:r>
    </w:p>
    <w:p>
      <w:pPr>
        <w:pStyle w:val="ListBullet"/>
      </w:pPr>
      <w:r>
        <w:t>½ tsp salt</w:t>
      </w:r>
    </w:p>
    <w:p>
      <w:pPr>
        <w:pStyle w:val="ListBullet"/>
      </w:pPr>
      <w:r>
        <w:t>6 tbsp butter</w:t>
      </w:r>
    </w:p>
    <w:p>
      <w:pPr>
        <w:pStyle w:val="ListBullet"/>
      </w:pPr>
      <w:r>
        <w:t>1 cup icing sugar</w:t>
      </w:r>
    </w:p>
    <w:p>
      <w:pPr>
        <w:pStyle w:val="ListBullet"/>
      </w:pPr>
      <w:r>
        <w:t>1 tbsp hot water + 2 tsp instant coffee granules</w:t>
      </w:r>
    </w:p>
    <w:p>
      <w:pPr>
        <w:pStyle w:val="ListBullet"/>
      </w:pPr>
      <w:r>
        <w:t>½ tsp vanilla extract</w:t>
      </w:r>
    </w:p>
    <w:p>
      <w:pPr>
        <w:pStyle w:val="ListBullet"/>
      </w:pPr>
      <w:r>
        <w:t>¼ tsp salt</w:t>
      </w:r>
    </w:p>
    <w:p>
      <w:pPr>
        <w:pStyle w:val="Heading3"/>
      </w:pPr>
      <w:r>
        <w:t>Instructions</w:t>
      </w:r>
    </w:p>
    <w:p>
      <w:pPr>
        <w:pStyle w:val="ListNumber"/>
      </w:pPr>
      <w:r>
        <w:t>Preheat oven to 350 degrees and butter/flour an 8 inch pan (for a slim cake) or a 6 inch pan for a higher cake</w:t>
      </w:r>
    </w:p>
    <w:p>
      <w:pPr>
        <w:pStyle w:val="ListNumber"/>
      </w:pPr>
      <w:r>
        <w:t>Combine the flour, baking powder and salt and set aside.</w:t>
      </w:r>
    </w:p>
    <w:p>
      <w:pPr>
        <w:pStyle w:val="ListNumber"/>
      </w:pPr>
      <w:r>
        <w:t>Beat the butter till creamy, about 2-3 minutes.</w:t>
      </w:r>
    </w:p>
    <w:p>
      <w:pPr>
        <w:pStyle w:val="ListNumber"/>
      </w:pPr>
      <w:r>
        <w:t>Add the sugars and beat for another 2-3 minutes until the sugars are fully incorporated and the mixture starts to look nice and fluffy.</w:t>
      </w:r>
    </w:p>
    <w:p>
      <w:pPr>
        <w:pStyle w:val="ListNumber"/>
      </w:pPr>
      <w:r>
        <w:t>Now add the eggs one by one, beat 1 minute after each addition, and now mix in your vanilla extract.</w:t>
      </w:r>
    </w:p>
    <w:p>
      <w:pPr>
        <w:pStyle w:val="ListNumber"/>
      </w:pPr>
      <w:r>
        <w:t>Then sift half your flour mix in, mix, scrape sides with a spatula, add remaining liquid (coffee solution and milk) and then sift in the other half of the flour mix, beat till combined.</w:t>
      </w:r>
    </w:p>
    <w:p>
      <w:pPr>
        <w:pStyle w:val="ListNumber"/>
      </w:pPr>
      <w:r>
        <w:t>Pour the batter into your prepared tin</w:t>
      </w:r>
    </w:p>
    <w:p>
      <w:pPr>
        <w:pStyle w:val="ListNumber"/>
      </w:pPr>
      <w:r>
        <w:t>Now start checking on it after the 30 minute mark, that’s around when the cake should be done ( a toothpick inserted in the center comes out clean) if you are using an 8 inch pan. With a 6 inch, it takes 12-15 minutes longer.</w:t>
      </w:r>
    </w:p>
    <w:p>
      <w:pPr>
        <w:pStyle w:val="ListNumber"/>
      </w:pPr>
      <w:r>
        <w:t>Once the cake is out let it cool in the pan for ten minutes then flip and plate and let it cool to room temperature. While this is happening you can make the frosting.</w:t>
      </w:r>
    </w:p>
    <w:p>
      <w:pPr>
        <w:pStyle w:val="ListNumber"/>
      </w:pPr>
      <w:r>
        <w:t>Whip the butter till fluffy, then add the powdered sugar gradually and at low speed till incorporated and finally add in your coffee mix, vanilla, and salt. Beat well.</w:t>
      </w:r>
    </w:p>
    <w:p>
      <w:pPr>
        <w:pStyle w:val="ListNumber"/>
      </w:pPr>
      <w:r>
        <w:t>Frost the cake once it has cooled to room temperature. I found that it stayed best at room temperature, but if you are in a warmer climate then feel free to refrigerate it tightly covered.</w:t>
      </w:r>
    </w:p>
    <w:p>
      <w:pPr>
        <w:pStyle w:val="Heading3"/>
      </w:pPr>
      <w:r>
        <w:t>Notes</w:t>
      </w:r>
    </w:p>
    <w:p>
      <w:r>
        <w:t>Notes Please note that the frosting just covers the top of an 8 inch cake and not the sides!</w:t>
      </w:r>
    </w:p>
    <w:p>
      <w:r>
        <w:rPr>
          <w:b/>
        </w:rPr>
        <w:t xml:space="preserve">Source: </w:t>
      </w:r>
      <w:r>
        <w:t>https://www.flourandspiceblog.com/coffee-flavored-cake-with-coffee-buttercream/</w:t>
      </w:r>
    </w:p>
    <w:p/>
    <w:p>
      <w:pPr>
        <w:pStyle w:val="Heading2"/>
      </w:pPr>
      <w:r>
        <w:t>Easy Pista Kulfi Recipe – No Cook, 6 Ingredients</w:t>
      </w:r>
    </w:p>
    <w:p>
      <w:r>
        <w:t>All it takes is 10 minutes to prep this easy pista kulfi which is utterly creamy and delicious without turning the stove on!</w:t>
      </w:r>
    </w:p>
    <w:p>
      <w:pPr>
        <w:pStyle w:val="Heading3"/>
      </w:pPr>
      <w:r>
        <w:t>Ingredients</w:t>
      </w:r>
    </w:p>
    <w:p>
      <w:pPr>
        <w:pStyle w:val="ListBullet"/>
      </w:pPr>
      <w:r>
        <w:t>3 slices white bread ((remove crust for a smoother kulfi, but yummy with too))</w:t>
      </w:r>
    </w:p>
    <w:p>
      <w:pPr>
        <w:pStyle w:val="ListBullet"/>
      </w:pPr>
      <w:r>
        <w:t>50 g slivered pistachios (1/3 cup)</w:t>
      </w:r>
    </w:p>
    <w:p>
      <w:pPr>
        <w:pStyle w:val="ListBullet"/>
      </w:pPr>
      <w:r>
        <w:t>300 ml condensed milk</w:t>
      </w:r>
    </w:p>
    <w:p>
      <w:pPr>
        <w:pStyle w:val="ListBullet"/>
      </w:pPr>
      <w:r>
        <w:t>350 ml evaporated milk</w:t>
      </w:r>
    </w:p>
    <w:p>
      <w:pPr>
        <w:pStyle w:val="ListBullet"/>
      </w:pPr>
      <w:r>
        <w:t>250 ml full fat cream (1 cup)</w:t>
      </w:r>
    </w:p>
    <w:p>
      <w:pPr>
        <w:pStyle w:val="ListBullet"/>
      </w:pPr>
      <w:r>
        <w:t>1/4 tsp salt</w:t>
      </w:r>
    </w:p>
    <w:p>
      <w:pPr>
        <w:pStyle w:val="Heading3"/>
      </w:pPr>
      <w:r>
        <w:t>Instructions</w:t>
      </w:r>
    </w:p>
    <w:p>
      <w:pPr>
        <w:pStyle w:val="ListNumber"/>
      </w:pPr>
      <w:r>
        <w:t>Blend until smooth .</w:t>
      </w:r>
    </w:p>
    <w:p>
      <w:pPr>
        <w:pStyle w:val="ListNumber"/>
      </w:pPr>
      <w:r>
        <w:t>Transfer to your container of choice and freeze till firm. Keeps well for up to 6 months.</w:t>
      </w:r>
    </w:p>
    <w:p>
      <w:pPr>
        <w:pStyle w:val="ListNumber"/>
      </w:pPr>
      <w:r>
        <w:t>Tip: If using a loaf tin or if you want to serve it pre sliced then lining the dish with plastic wrap makes for easier removal.</w:t>
      </w:r>
    </w:p>
    <w:p>
      <w:pPr>
        <w:pStyle w:val="Heading3"/>
      </w:pPr>
      <w:r>
        <w:t>Notes</w:t>
      </w:r>
    </w:p>
    <w:p>
      <w:r>
        <w:t>Notes For extra oomph top it with caramel crunch before serving: take ⅓ cup sugar and caramelize it stovetop, add in a few tbsp of chopped nuts, and then finely chop when cooked (or do a quick run through a mini food processor!)</w:t>
      </w:r>
    </w:p>
    <w:p>
      <w:r>
        <w:rPr>
          <w:b/>
        </w:rPr>
        <w:t xml:space="preserve">Source: </w:t>
      </w:r>
      <w:r>
        <w:t>https://www.flourandspiceblog.com/easy-pista-kulfi-recipe/</w:t>
      </w:r>
    </w:p>
    <w:p/>
    <w:p>
      <w:pPr>
        <w:pStyle w:val="Heading2"/>
      </w:pPr>
      <w:r>
        <w:t>Lotus Biscoff Ice Cream Cake</w:t>
      </w:r>
    </w:p>
    <w:p>
      <w:r>
        <w:t>Creamy rich ice cream cake perfect for dinner parties!</w:t>
      </w:r>
    </w:p>
    <w:p>
      <w:pPr>
        <w:pStyle w:val="Heading3"/>
      </w:pPr>
      <w:r>
        <w:t>Ingredients</w:t>
      </w:r>
    </w:p>
    <w:p>
      <w:pPr>
        <w:pStyle w:val="ListBullet"/>
      </w:pPr>
      <w:r>
        <w:t>4 oz cream cheese</w:t>
      </w:r>
    </w:p>
    <w:p>
      <w:pPr>
        <w:pStyle w:val="ListBullet"/>
      </w:pPr>
      <w:r>
        <w:t>2 cups whipping cream/heavy cream</w:t>
      </w:r>
    </w:p>
    <w:p>
      <w:pPr>
        <w:pStyle w:val="ListBullet"/>
      </w:pPr>
      <w:r>
        <w:t>300 ml condensed milk</w:t>
      </w:r>
    </w:p>
    <w:p>
      <w:pPr>
        <w:pStyle w:val="ListBullet"/>
      </w:pPr>
      <w:r>
        <w:t>1 tsp vanilla extract</w:t>
      </w:r>
    </w:p>
    <w:p>
      <w:pPr>
        <w:pStyle w:val="ListBullet"/>
      </w:pPr>
      <w:r>
        <w:t>400 g jar of biscoff</w:t>
      </w:r>
    </w:p>
    <w:p>
      <w:pPr>
        <w:pStyle w:val="ListBullet"/>
      </w:pPr>
      <w:r>
        <w:t>200 g lotus biscoff cookies</w:t>
      </w:r>
    </w:p>
    <w:p>
      <w:pPr>
        <w:pStyle w:val="Heading3"/>
      </w:pPr>
      <w:r>
        <w:t>Instructions</w:t>
      </w:r>
    </w:p>
    <w:p>
      <w:pPr>
        <w:pStyle w:val="ListNumber"/>
      </w:pPr>
      <w:r>
        <w:t>Prep your pan by lining it well with plastic wrap</w:t>
      </w:r>
    </w:p>
    <w:p>
      <w:pPr>
        <w:pStyle w:val="ListNumber"/>
      </w:pPr>
      <w:r>
        <w:t>Whip the cream cheese until smooth and then gradually beat in the cream, whipping until stiff peaks form</w:t>
      </w:r>
    </w:p>
    <w:p>
      <w:pPr>
        <w:pStyle w:val="ListNumber"/>
      </w:pPr>
      <w:r>
        <w:t>Pour in the condensed milk and the vanilla extract and beat until combined</w:t>
      </w:r>
    </w:p>
    <w:p>
      <w:pPr>
        <w:pStyle w:val="ListNumber"/>
      </w:pPr>
      <w:r>
        <w:t>Dollop in 200g (half of the 400g jar of biscoff) into the mix - dollops mix in faster and mix on low for 45 seconds or until most of it blends in</w:t>
      </w:r>
    </w:p>
    <w:p>
      <w:pPr>
        <w:pStyle w:val="ListNumber"/>
      </w:pPr>
      <w:r>
        <w:t>Roughly break 8-10 biscuits and add them in.</w:t>
      </w:r>
    </w:p>
    <w:p>
      <w:pPr>
        <w:pStyle w:val="ListNumber"/>
      </w:pPr>
      <w:r>
        <w:t>Pour your base into the pan (or box if you're eating it like ice cream!) and freeze for 4-6 hours</w:t>
      </w:r>
    </w:p>
    <w:p>
      <w:pPr>
        <w:pStyle w:val="ListNumber"/>
      </w:pPr>
      <w:r>
        <w:t>When it's time to serve thin out the remaining biscoff with a little hot water to make it pourable and crush some biscuits for decorating.</w:t>
      </w:r>
    </w:p>
    <w:p>
      <w:pPr>
        <w:pStyle w:val="ListNumber"/>
      </w:pPr>
      <w:r>
        <w:t>Invert the ice cream cake onto your dish, drizzle over the biscoff and add crushed biscuits.</w:t>
      </w:r>
    </w:p>
    <w:p>
      <w:pPr>
        <w:pStyle w:val="Heading3"/>
      </w:pPr>
      <w:r>
        <w:t>Notes</w:t>
      </w:r>
    </w:p>
    <w:p>
      <w:r>
        <w:t>Once the cake is frozen then you can add another layer of plastic wrap on top to prevent freezer burn.</w:t>
      </w:r>
    </w:p>
    <w:p>
      <w:r>
        <w:rPr>
          <w:b/>
        </w:rPr>
        <w:t xml:space="preserve">Source: </w:t>
      </w:r>
      <w:r>
        <w:t>https://www.flourandspiceblog.com/lotus-biscoff-ice-cream-cake/</w:t>
      </w:r>
    </w:p>
    <w:p/>
    <w:p>
      <w:pPr>
        <w:pStyle w:val="Heading2"/>
      </w:pPr>
      <w:r>
        <w:t>Quick &amp; Extra-Creamy Instant Pot Kheer</w:t>
      </w:r>
    </w:p>
    <w:p>
      <w:r>
        <w:t>This thoroughly tested Instant Pot Rice Kheer gives you slow cooked kheer flavor and texture in a fraction of the time with a time saving ingredient and an easy hack!</w:t>
      </w:r>
    </w:p>
    <w:p>
      <w:pPr>
        <w:pStyle w:val="Heading3"/>
      </w:pPr>
      <w:r>
        <w:t>Ingredients</w:t>
      </w:r>
    </w:p>
    <w:p>
      <w:pPr>
        <w:pStyle w:val="ListBullet"/>
      </w:pPr>
      <w:r>
        <w:t>1/4 cup rice</w:t>
      </w:r>
    </w:p>
    <w:p>
      <w:pPr>
        <w:pStyle w:val="ListBullet"/>
      </w:pPr>
      <w:r>
        <w:t>1/4 cup water</w:t>
      </w:r>
    </w:p>
    <w:p>
      <w:pPr>
        <w:pStyle w:val="ListBullet"/>
      </w:pPr>
      <w:r>
        <w:t>1 cup evaporated milk</w:t>
      </w:r>
    </w:p>
    <w:p>
      <w:pPr>
        <w:pStyle w:val="ListBullet"/>
      </w:pPr>
      <w:r>
        <w:t>1 1/4 - 1 1/2 cup whole milk ((see notes))</w:t>
      </w:r>
    </w:p>
    <w:p>
      <w:pPr>
        <w:pStyle w:val="ListBullet"/>
      </w:pPr>
      <w:r>
        <w:t>1/2 cup cream</w:t>
      </w:r>
    </w:p>
    <w:p>
      <w:pPr>
        <w:pStyle w:val="ListBullet"/>
      </w:pPr>
      <w:r>
        <w:t>1/2 cup sugar</w:t>
      </w:r>
    </w:p>
    <w:p>
      <w:pPr>
        <w:pStyle w:val="ListBullet"/>
      </w:pPr>
      <w:r>
        <w:t>1/8 tsp salt ((a tiny pinch))</w:t>
      </w:r>
    </w:p>
    <w:p>
      <w:pPr>
        <w:pStyle w:val="ListBullet"/>
      </w:pPr>
      <w:r>
        <w:t>5-6 cardamom pods</w:t>
      </w:r>
    </w:p>
    <w:p>
      <w:pPr>
        <w:pStyle w:val="ListBullet"/>
      </w:pPr>
      <w:r>
        <w:t>saffron ((a pinch, optional))</w:t>
      </w:r>
    </w:p>
    <w:p>
      <w:pPr>
        <w:pStyle w:val="ListBullet"/>
      </w:pPr>
      <w:r>
        <w:t>nuts for garnishing</w:t>
      </w:r>
    </w:p>
    <w:p>
      <w:pPr>
        <w:pStyle w:val="Heading3"/>
      </w:pPr>
      <w:r>
        <w:t>Instructions</w:t>
      </w:r>
    </w:p>
    <w:p>
      <w:pPr>
        <w:pStyle w:val="ListNumber"/>
      </w:pPr>
      <w:r>
        <w:t>Grind the rice before you soak it to a coarse grind. We aren't trying to make to rice flour! Pour over the water and set aside for 20 minutes (or longer)</w:t>
      </w:r>
    </w:p>
    <w:p>
      <w:pPr>
        <w:pStyle w:val="ListNumber"/>
      </w:pPr>
      <w:r>
        <w:t>When your timer goes off then remove the cardamom seeds from the pods and break them down in a mortar and pestle.</w:t>
      </w:r>
    </w:p>
    <w:p>
      <w:pPr>
        <w:pStyle w:val="ListNumber"/>
      </w:pPr>
      <w:r>
        <w:t>Put your Instant Pot on sauté and add in your three milks, cardamom seeds, saffron (if using), sugar and salt.</w:t>
      </w:r>
    </w:p>
    <w:p>
      <w:pPr>
        <w:pStyle w:val="ListNumber"/>
      </w:pPr>
      <w:r>
        <w:t>As soon as your sugar dissolves add in your rice + soaking water, give it a quick mix, making sure nothing is stuck to the bottom.</w:t>
      </w:r>
    </w:p>
    <w:p>
      <w:pPr>
        <w:pStyle w:val="ListNumber"/>
      </w:pPr>
      <w:r>
        <w:t>IMPORTANT: put your IP on LOW pressure for 18 minutes.</w:t>
      </w:r>
    </w:p>
    <w:p>
      <w:pPr>
        <w:pStyle w:val="ListNumber"/>
      </w:pPr>
      <w:r>
        <w:t>Natural release for 10-15 minutes (to manage the intense steam release), and then release the remaining steam by turning the valve.</w:t>
      </w:r>
    </w:p>
    <w:p>
      <w:pPr>
        <w:pStyle w:val="ListNumber"/>
      </w:pPr>
      <w:r>
        <w:t>Whisk through to break any clumps, the kheer will thicken as it cools. Transfer to a bowl and garnish as you please. Instant Pot Rice Kheer keeps in the fridge for 2-3 days.</w:t>
      </w:r>
    </w:p>
    <w:p>
      <w:pPr>
        <w:pStyle w:val="Heading3"/>
      </w:pPr>
      <w:r>
        <w:t>Notes</w:t>
      </w:r>
    </w:p>
    <w:p>
      <w:r>
        <w:t>for a thick kheer use 1 ¼ cup whole milk, 1 ½ cup yields a kheer that is runnier. You can also always start with 1 ¼ cup and add a little more milk at the end if needed.</w:t>
      </w:r>
    </w:p>
    <w:p>
      <w:r>
        <w:t>if you are tight on time and can't soak the rice just add the rice and ¼ cup water to the IP and add 4 minutes to slow cooking time. While it is not quite the same, it works in a pinch.</w:t>
      </w:r>
    </w:p>
    <w:p>
      <w:r>
        <w:t>for cardamom powder use a teaspoons worth, but I would also recommend adding in a few whole pods for their aroma. You can remove them later.</w:t>
      </w:r>
    </w:p>
    <w:p>
      <w:r>
        <w:rPr>
          <w:b/>
        </w:rPr>
        <w:t xml:space="preserve">Source: </w:t>
      </w:r>
      <w:r>
        <w:t>https://www.flourandspiceblog.com/quick-extra-creamy-instant-pot-kheer/</w:t>
      </w:r>
    </w:p>
    <w:p/>
    <w:p>
      <w:pPr>
        <w:pStyle w:val="Heading2"/>
      </w:pPr>
      <w:r>
        <w:t>Shahi Tukray Recipe</w:t>
      </w:r>
    </w:p>
    <w:p>
      <w:r>
        <w:t>A beautiful dessert with tender bread pieces that soak up a beautifully aromatic milky base. A classic, easy to make Pakistani dessert</w:t>
      </w:r>
    </w:p>
    <w:p>
      <w:pPr>
        <w:pStyle w:val="Heading3"/>
      </w:pPr>
      <w:r>
        <w:t>Ingredients</w:t>
      </w:r>
    </w:p>
    <w:p>
      <w:pPr>
        <w:pStyle w:val="ListBullet"/>
      </w:pPr>
      <w:r>
        <w:t>6 slices white or brioche bread</w:t>
      </w:r>
    </w:p>
    <w:p>
      <w:pPr>
        <w:pStyle w:val="ListBullet"/>
      </w:pPr>
      <w:r>
        <w:t>4 cups whole milk</w:t>
      </w:r>
    </w:p>
    <w:p>
      <w:pPr>
        <w:pStyle w:val="ListBullet"/>
      </w:pPr>
      <w:r>
        <w:t>1 tsp ground cardamom (freshly ground is optimal)</w:t>
      </w:r>
    </w:p>
    <w:p>
      <w:pPr>
        <w:pStyle w:val="ListBullet"/>
      </w:pPr>
      <w:r>
        <w:t>1 tsp saffron, coarsely crushed by hand</w:t>
      </w:r>
    </w:p>
    <w:p>
      <w:pPr>
        <w:pStyle w:val="ListBullet"/>
      </w:pPr>
      <w:r>
        <w:t>1/4 tsp salt</w:t>
      </w:r>
    </w:p>
    <w:p>
      <w:pPr>
        <w:pStyle w:val="ListBullet"/>
      </w:pPr>
      <w:r>
        <w:t>300 ml can condensed milk</w:t>
      </w:r>
    </w:p>
    <w:p>
      <w:pPr>
        <w:pStyle w:val="ListBullet"/>
      </w:pPr>
      <w:r>
        <w:t>slivered almonds or pistachios</w:t>
      </w:r>
    </w:p>
    <w:p>
      <w:pPr>
        <w:pStyle w:val="ListBullet"/>
      </w:pPr>
      <w:r>
        <w:t>additional saffron</w:t>
      </w:r>
    </w:p>
    <w:p>
      <w:pPr>
        <w:pStyle w:val="Heading3"/>
      </w:pPr>
      <w:r>
        <w:t>Instructions</w:t>
      </w:r>
    </w:p>
    <w:p>
      <w:pPr>
        <w:pStyle w:val="ListNumber"/>
      </w:pPr>
      <w:r>
        <w:t>Remove the edges of your bread and slice into uniform pieces - I halved into triangles. You can use one piece of bread as a template for the others for even slices.</w:t>
      </w:r>
    </w:p>
    <w:p>
      <w:pPr>
        <w:pStyle w:val="ListNumber"/>
      </w:pPr>
      <w:r>
        <w:t>Combine all the milk mix ingredients except the condensed milk in a wide bottomed pot and for 5-7 minutes until slightly thickened. (Note: this is for handi style, for a thicker base you can reduce the milk for another 5 minutes)</w:t>
      </w:r>
    </w:p>
    <w:p>
      <w:pPr>
        <w:pStyle w:val="ListNumber"/>
      </w:pPr>
      <w:r>
        <w:t>Stir in your condensed milk. You may want to use a little less if you are thickening the milk more.</w:t>
      </w:r>
    </w:p>
    <w:p>
      <w:pPr>
        <w:pStyle w:val="ListNumber"/>
      </w:pPr>
      <w:r>
        <w:t>Fry your breads pieces in oil (my preference) or ghee in batches until golden brown.</w:t>
      </w:r>
    </w:p>
    <w:p>
      <w:pPr>
        <w:pStyle w:val="ListNumber"/>
      </w:pPr>
      <w:r>
        <w:t>Add your bread slices into the milky base and let it simmer for a few minutes to help the bread absorb the flavour.</w:t>
      </w:r>
    </w:p>
    <w:p>
      <w:pPr>
        <w:pStyle w:val="ListNumber"/>
      </w:pPr>
      <w:r>
        <w:t>For easier plating don't leave your bread in too long because it becomes hard to transfer. If you are making it in advance then you can also place the fried bread in your dish and gently pour over the milk. The bread will absorb the milk mix as it cools.</w:t>
      </w:r>
    </w:p>
    <w:p>
      <w:pPr>
        <w:pStyle w:val="ListNumber"/>
      </w:pPr>
      <w:r>
        <w:t>Refrigerate until ready to serve. Garnish with nuts and saffron.</w:t>
      </w:r>
    </w:p>
    <w:p>
      <w:pPr>
        <w:pStyle w:val="Heading3"/>
      </w:pPr>
      <w:r>
        <w:t>Notes</w:t>
      </w:r>
    </w:p>
    <w:p>
      <w:r>
        <w:t>Notes I have written the instructions in segements - milk and bread. To make this dish quickly you can bring the milk mix to a simmer on one burner and while it simmers fry up your bread on another burner. This saves a lot of time and helps the dish come together in about 15 minutes. However you slice your bread is up to you - I halved it into triangles, but smaller triangles or squares or rectangles work too!</w:t>
      </w:r>
    </w:p>
    <w:p>
      <w:r>
        <w:rPr>
          <w:b/>
        </w:rPr>
        <w:t xml:space="preserve">Source: </w:t>
      </w:r>
      <w:r>
        <w:t>https://www.flourandspiceblog.com/shahi-tukray-recipe/</w:t>
      </w:r>
    </w:p>
    <w:p/>
    <w:p>
      <w:pPr>
        <w:pStyle w:val="Heading2"/>
      </w:pPr>
      <w:r>
        <w:t>Soft 20 Minute Rasmalai - Milk Powder</w:t>
      </w:r>
    </w:p>
    <w:p>
      <w:r>
        <w:t>Tender ras malai in the light sweet milk, a classic dessert simplified.</w:t>
      </w:r>
    </w:p>
    <w:p>
      <w:pPr>
        <w:pStyle w:val="Heading3"/>
      </w:pPr>
      <w:r>
        <w:t>Ingredients</w:t>
      </w:r>
    </w:p>
    <w:p>
      <w:pPr>
        <w:pStyle w:val="ListBullet"/>
      </w:pPr>
      <w:r>
        <w:t>3-3.5 cups whole milk ((see note))</w:t>
      </w:r>
    </w:p>
    <w:p>
      <w:pPr>
        <w:pStyle w:val="ListBullet"/>
      </w:pPr>
      <w:r>
        <w:t>1/3 cup sugar ((70g))</w:t>
      </w:r>
    </w:p>
    <w:p>
      <w:pPr>
        <w:pStyle w:val="ListBullet"/>
      </w:pPr>
      <w:r>
        <w:t>1/8 tsp salt</w:t>
      </w:r>
    </w:p>
    <w:p>
      <w:pPr>
        <w:pStyle w:val="ListBullet"/>
      </w:pPr>
      <w:r>
        <w:t>5-6 cardamom pods</w:t>
      </w:r>
    </w:p>
    <w:p>
      <w:pPr>
        <w:pStyle w:val="ListBullet"/>
      </w:pPr>
      <w:r>
        <w:t>1 tbsp slivered pistachios</w:t>
      </w:r>
    </w:p>
    <w:p>
      <w:pPr>
        <w:pStyle w:val="ListBullet"/>
      </w:pPr>
      <w:r>
        <w:t>1 cup full fat milk powder (100g)</w:t>
      </w:r>
    </w:p>
    <w:p>
      <w:pPr>
        <w:pStyle w:val="ListBullet"/>
      </w:pPr>
      <w:r>
        <w:t>3/4 tsp baking powder</w:t>
      </w:r>
    </w:p>
    <w:p>
      <w:pPr>
        <w:pStyle w:val="ListBullet"/>
      </w:pPr>
      <w:r>
        <w:t>1 1/2 tsp all purpose flour</w:t>
      </w:r>
    </w:p>
    <w:p>
      <w:pPr>
        <w:pStyle w:val="ListBullet"/>
      </w:pPr>
      <w:r>
        <w:t>2 tsp vegetable oil</w:t>
      </w:r>
    </w:p>
    <w:p>
      <w:pPr>
        <w:pStyle w:val="ListBullet"/>
      </w:pPr>
      <w:r>
        <w:t>1 beaten egg (large, 56g)</w:t>
      </w:r>
    </w:p>
    <w:p>
      <w:pPr>
        <w:pStyle w:val="Heading3"/>
      </w:pPr>
      <w:r>
        <w:t>Instructions</w:t>
      </w:r>
    </w:p>
    <w:p>
      <w:pPr>
        <w:pStyle w:val="ListNumber"/>
      </w:pPr>
      <w:r>
        <w:t>Combine the first four ingredients in a wide bottomed pan and bring to a boil.</w:t>
      </w:r>
    </w:p>
    <w:p>
      <w:pPr>
        <w:pStyle w:val="ListNumber"/>
      </w:pPr>
      <w:r>
        <w:t>Turn the heat down, and mix well, ensuring the sugar is dissolved.</w:t>
      </w:r>
    </w:p>
    <w:p>
      <w:pPr>
        <w:pStyle w:val="ListNumber"/>
      </w:pPr>
      <w:r>
        <w:t>Once the sugar dissolves turn the heat low to maintain the gentlest simmer.Note: If you like a thicker milk in your rasmalai then use 3.5 cups of milk and cook on medium low heat for 5-8 minutes to thicken the mix before turning it down, but please DO NOT actually make the milk thick otherwise it won't full absorb.</w:t>
      </w:r>
    </w:p>
    <w:p>
      <w:pPr>
        <w:pStyle w:val="ListNumber"/>
      </w:pPr>
      <w:r>
        <w:t>Add the slivered pistachios and keep the milk at a very gentle simmer.</w:t>
      </w:r>
    </w:p>
    <w:p>
      <w:pPr>
        <w:pStyle w:val="ListNumber"/>
      </w:pPr>
      <w:r>
        <w:t>Mix the milk powder, flour, and baking powder well, followed by the oil and then the egg. This works best by hand. Your dough will be soft and slightly sticky, but as the ingredients incorporate in it'll become drier.</w:t>
      </w:r>
    </w:p>
    <w:p>
      <w:pPr>
        <w:pStyle w:val="ListNumber"/>
      </w:pPr>
      <w:r>
        <w:t>QUICKLY shape into 10-12 balls, they'll be about an inch or so big. If you wait too long then the dough dries out, forms cracks, and becomes too hard in the middle to cook through (lots on this in the post). My preferred technique for shaping is to squish each piece I break to make it compact and then roll it smooth between my hands. )</w:t>
      </w:r>
    </w:p>
    <w:p>
      <w:pPr>
        <w:pStyle w:val="ListNumber"/>
      </w:pPr>
      <w:r>
        <w:t>Gently flatten your dough discs and drop them into the milk as you make them so that they don't dry out.</w:t>
      </w:r>
    </w:p>
    <w:p>
      <w:pPr>
        <w:pStyle w:val="ListNumber"/>
      </w:pPr>
      <w:r>
        <w:t>Once all your dough balls are made and in the pan on that gentlest of gentle simmers, cover the pan and let them cook undisturbed for 5-7 minutes.</w:t>
      </w:r>
    </w:p>
    <w:p>
      <w:pPr>
        <w:pStyle w:val="ListNumber"/>
      </w:pPr>
      <w:r>
        <w:t>After 5 minutes, carefully flip each ras malai, and then continue cooking for another 5 minutes and then turn the stove off and let them cool before transferring them to a box/dish. Cooling them in the warm milk ensures that they cook through.</w:t>
      </w:r>
    </w:p>
    <w:p>
      <w:pPr>
        <w:pStyle w:val="ListNumber"/>
      </w:pPr>
      <w:r>
        <w:t>Leave in the fridge for at least 2 hours or overnight for best results, garnish with additional pistachios and serve.</w:t>
      </w:r>
    </w:p>
    <w:p>
      <w:pPr>
        <w:pStyle w:val="Heading3"/>
      </w:pPr>
      <w:r>
        <w:t>Notes</w:t>
      </w:r>
    </w:p>
    <w:p>
      <w:r>
        <w:t>Notes Please read the tips in the post for perfect rasmalai for best results if this is your first time making milk powder ras malai. Playing around: you are welcome to add some saffron to the milk, a few drops of rose water ( remember it can be very strong!) and even some cardamom powder in the rasmalai dough. As always I love hearing how you make it your own!</w:t>
      </w:r>
    </w:p>
    <w:p>
      <w:r>
        <w:rPr>
          <w:b/>
        </w:rPr>
        <w:t xml:space="preserve">Source: </w:t>
      </w:r>
      <w:r>
        <w:t>https://www.flourandspiceblog.com/rasmalai-recipe-easy-soft-milk-powder-recipe/</w:t>
      </w:r>
    </w:p>
    <w:p/>
    <w:p>
      <w:pPr>
        <w:pStyle w:val="Heading2"/>
      </w:pPr>
      <w:r>
        <w:t>Velvety Caramel Custard or Caramel Flan</w:t>
      </w:r>
    </w:p>
    <w:p>
      <w:r>
        <w:t>A velvety luscious dessert that turns out so beautifully if you follow a few simple steps!</w:t>
      </w:r>
    </w:p>
    <w:p>
      <w:pPr>
        <w:pStyle w:val="Heading3"/>
      </w:pPr>
      <w:r>
        <w:t>Ingredients</w:t>
      </w:r>
    </w:p>
    <w:p>
      <w:pPr>
        <w:pStyle w:val="ListBullet"/>
      </w:pPr>
      <w:r>
        <w:t>1/2-2/3 cup sugar ((2/3 for a round pan, 1/2 for a loaf))</w:t>
      </w:r>
    </w:p>
    <w:p>
      <w:pPr>
        <w:pStyle w:val="ListBullet"/>
      </w:pPr>
      <w:r>
        <w:t>1/2 cup water</w:t>
      </w:r>
    </w:p>
    <w:p>
      <w:pPr>
        <w:pStyle w:val="ListBullet"/>
      </w:pPr>
      <w:r>
        <w:t>2 cups Milk (Whole preferred, but nothing lower than 2%)</w:t>
      </w:r>
    </w:p>
    <w:p>
      <w:pPr>
        <w:pStyle w:val="ListBullet"/>
      </w:pPr>
      <w:r>
        <w:t>1 cup Cream (Whipping or Table, either is fine. Half in Half works too)</w:t>
      </w:r>
    </w:p>
    <w:p>
      <w:pPr>
        <w:pStyle w:val="ListBullet"/>
      </w:pPr>
      <w:r>
        <w:t>3/4 cup Sugar</w:t>
      </w:r>
    </w:p>
    <w:p>
      <w:pPr>
        <w:pStyle w:val="ListBullet"/>
      </w:pPr>
      <w:r>
        <w:t>6 Eggs</w:t>
      </w:r>
    </w:p>
    <w:p>
      <w:pPr>
        <w:pStyle w:val="ListBullet"/>
      </w:pPr>
      <w:r>
        <w:t>2 tsp Vanilla Extract</w:t>
      </w:r>
    </w:p>
    <w:p>
      <w:pPr>
        <w:pStyle w:val="ListBullet"/>
      </w:pPr>
      <w:r>
        <w:t>1/2 tsp Salt</w:t>
      </w:r>
    </w:p>
    <w:p>
      <w:pPr>
        <w:pStyle w:val="Heading3"/>
      </w:pPr>
      <w:r>
        <w:t>Instructions</w:t>
      </w:r>
    </w:p>
    <w:p>
      <w:pPr>
        <w:pStyle w:val="ListNumber"/>
      </w:pPr>
      <w:r>
        <w:t>Preheat your oven to 325 degrees F and place the roasting pan with an inch or two of water inside the oven.</w:t>
      </w:r>
    </w:p>
    <w:p>
      <w:pPr>
        <w:pStyle w:val="ListNumber"/>
      </w:pPr>
      <w:r>
        <w:t>Pour the water into a heavy bottomed pan and then sprinkle your sugar over top. Do not stir.</w:t>
      </w:r>
    </w:p>
    <w:p>
      <w:pPr>
        <w:pStyle w:val="ListNumber"/>
      </w:pPr>
      <w:r>
        <w:t>Keep the pan on medium heat and keep a close eye on the sugar, but again do not stir.</w:t>
      </w:r>
    </w:p>
    <w:p>
      <w:pPr>
        <w:pStyle w:val="ListNumber"/>
      </w:pPr>
      <w:r>
        <w:t>As the sugar turns a honey color watch carefully, you want a dark amber liquid, but this happens very fast. You can swirl the pan gently to even the caramelizing</w:t>
      </w:r>
    </w:p>
    <w:p>
      <w:pPr>
        <w:pStyle w:val="ListNumber"/>
      </w:pPr>
      <w:r>
        <w:t>As soon as it turns a beautiful amber colour pour it into your custard dish.</w:t>
      </w:r>
    </w:p>
    <w:p>
      <w:pPr>
        <w:pStyle w:val="ListNumber"/>
      </w:pPr>
      <w:r>
        <w:t>There is loads of beautiful caramel flavour still in the pan you used for caramelizing the sugar so pour your liquids into the pan along with the sugar and the salt and warm through stirring occasionally. Take your milk off the heat.</w:t>
      </w:r>
    </w:p>
    <w:p>
      <w:pPr>
        <w:pStyle w:val="ListNumber"/>
      </w:pPr>
      <w:r>
        <w:t>Crack 6 eggs into your blender along with the vanilla extract and pulse/blend slightly to create an even mix.</w:t>
      </w:r>
    </w:p>
    <w:p>
      <w:pPr>
        <w:pStyle w:val="ListNumber"/>
      </w:pPr>
      <w:r>
        <w:t>Now while your blender is running on low pour the milk mix into the blender through the feed tube/opening, stop running the blender as soon as it is all in. If you are not comfortable pouring while blending then just wait for your milk to cool to room temperature and pour it directly into the blender.</w:t>
      </w:r>
    </w:p>
    <w:p>
      <w:pPr>
        <w:pStyle w:val="ListNumber"/>
      </w:pPr>
      <w:r>
        <w:t>Pour the mixture into your caramel dish, you can remove the foam from the top.</w:t>
      </w:r>
    </w:p>
    <w:p>
      <w:pPr>
        <w:pStyle w:val="ListNumber"/>
      </w:pPr>
      <w:r>
        <w:t>Place the pan inside the roasting pan with water and gently pour in more hot water so that only the top inch of the pan isn't submerged.</w:t>
      </w:r>
    </w:p>
    <w:p>
      <w:pPr>
        <w:pStyle w:val="ListNumber"/>
      </w:pPr>
      <w:r>
        <w:t>Bake until the sides are set and the center is still jiggly, 50- 55 minutes for a loaf pan, 40-45 for a round pan. When you touch the top it will seem soft but set.</w:t>
      </w:r>
    </w:p>
    <w:p>
      <w:pPr>
        <w:pStyle w:val="ListNumber"/>
      </w:pPr>
      <w:r>
        <w:t>Cool completely (4 hours+ in the fridge) then run a knife along the edges to seperate them. Invert in a dish with high sides and pour the remaining caramel sauce in the pan into another small bowl for your grateful loved ones.</w:t>
      </w:r>
    </w:p>
    <w:p>
      <w:pPr>
        <w:pStyle w:val="Heading3"/>
      </w:pPr>
      <w:r>
        <w:t>Notes</w:t>
      </w:r>
    </w:p>
    <w:p>
      <w:r>
        <w:t>If you want to skip warming the milk in the caramel pan then simply pour it into the blender as is.</w:t>
      </w:r>
    </w:p>
    <w:p>
      <w:r>
        <w:t>If some of the caramel stays stuck to the bottom of the pan after you flip the custard/flan then pour over some boiling water to loosen it up</w:t>
      </w:r>
    </w:p>
    <w:p>
      <w:r>
        <w:t>For more tips and tricks please read the blog post!</w:t>
      </w:r>
    </w:p>
    <w:p>
      <w:r>
        <w:rPr>
          <w:b/>
        </w:rPr>
        <w:t xml:space="preserve">Source: </w:t>
      </w:r>
      <w:r>
        <w:t>https://www.flourandspiceblog.com/caramel-custard-pakistani/</w:t>
      </w:r>
    </w:p>
    <w:p/>
    <w:p>
      <w:pPr>
        <w:pStyle w:val="Heading1"/>
      </w:pPr>
      <w:r>
        <w:t>Drinks</w:t>
      </w:r>
    </w:p>
    <w:p>
      <w:pPr>
        <w:pStyle w:val="Heading2"/>
      </w:pPr>
      <w:r>
        <w:t>How to Make Doodh Patti</w:t>
      </w:r>
    </w:p>
    <w:p>
      <w:r>
        <w:t>Creamy dhaba style doodh patti that will take you back to your favorite chaiwala!</w:t>
      </w:r>
    </w:p>
    <w:p>
      <w:pPr>
        <w:pStyle w:val="Heading3"/>
      </w:pPr>
      <w:r>
        <w:t>Ingredients</w:t>
      </w:r>
    </w:p>
    <w:p>
      <w:pPr>
        <w:pStyle w:val="ListBullet"/>
      </w:pPr>
      <w:r>
        <w:t>1/2 tbsp tea leaves (a spoonful of tea leaves) (or 1 teabag )</w:t>
      </w:r>
    </w:p>
    <w:p>
      <w:pPr>
        <w:pStyle w:val="ListBullet"/>
      </w:pPr>
      <w:r>
        <w:t>2 cups milk (1 1/3 of a mug) ((or half water, half milk))</w:t>
      </w:r>
    </w:p>
    <w:p>
      <w:pPr>
        <w:pStyle w:val="ListBullet"/>
      </w:pPr>
      <w:r>
        <w:t>3 cardamom pods (lightly crushed)</w:t>
      </w:r>
    </w:p>
    <w:p>
      <w:pPr>
        <w:pStyle w:val="ListBullet"/>
      </w:pPr>
      <w:r>
        <w:t>v small piece of cinnamon (a cm)</w:t>
      </w:r>
    </w:p>
    <w:p>
      <w:pPr>
        <w:pStyle w:val="ListBullet"/>
      </w:pPr>
      <w:r>
        <w:t>sugar to taste</w:t>
      </w:r>
    </w:p>
    <w:p>
      <w:pPr>
        <w:pStyle w:val="Heading3"/>
      </w:pPr>
      <w:r>
        <w:t>Instructions</w:t>
      </w:r>
    </w:p>
    <w:p>
      <w:pPr>
        <w:pStyle w:val="ListNumber"/>
      </w:pPr>
      <w:r>
        <w:t>Bring the milk, cardamom, and cinnamon to a boil. Tip: leave a heat proof spoon horizontally across the pot to curtail boiling over.</w:t>
      </w:r>
    </w:p>
    <w:p>
      <w:pPr>
        <w:pStyle w:val="ListNumber"/>
      </w:pPr>
      <w:r>
        <w:t>Once the milk has come to a boil aerate with a ladle a few times to create a beautiful creamy froth.</w:t>
      </w:r>
    </w:p>
    <w:p>
      <w:pPr>
        <w:pStyle w:val="ListNumber"/>
      </w:pPr>
      <w:r>
        <w:t>Add your tea leaves, bring to a boil</w:t>
      </w:r>
    </w:p>
    <w:p>
      <w:pPr>
        <w:pStyle w:val="ListNumber"/>
      </w:pPr>
      <w:r>
        <w:t>Aerate a few times with a ladle and keep it at an aggressive simmer for at least 5 minutes. Your mixture should have reduced by at least a third from where you started.</w:t>
      </w:r>
    </w:p>
    <w:p>
      <w:pPr>
        <w:pStyle w:val="ListNumber"/>
      </w:pPr>
      <w:r>
        <w:t>Strain and serve!</w:t>
      </w:r>
    </w:p>
    <w:p>
      <w:pPr>
        <w:pStyle w:val="Heading3"/>
      </w:pPr>
      <w:r>
        <w:t>Notes</w:t>
      </w:r>
    </w:p>
    <w:p>
      <w:r>
        <w:t>Notes I've given quantities for one serving to make it easier to scale. I have also shared the measurements in mugs because it's more convenient. The ½ tbsp of tea leaves is equivalent to a spoonful out of the small spoons in your kitchen drawer. TIP: if making two cups, I like it more with three teabags not two since teabags tend to have a milder flavour.</w:t>
      </w:r>
    </w:p>
    <w:p>
      <w:r>
        <w:rPr>
          <w:b/>
        </w:rPr>
        <w:t xml:space="preserve">Source: </w:t>
      </w:r>
      <w:r>
        <w:t>https://www.flourandspiceblog.com/how-to-make-doodh-patti/</w:t>
      </w:r>
    </w:p>
    <w:p/>
    <w:p>
      <w:pPr>
        <w:pStyle w:val="Heading1"/>
      </w:pPr>
      <w:r>
        <w:t>Main Course</w:t>
      </w:r>
    </w:p>
    <w:p>
      <w:pPr>
        <w:pStyle w:val="Heading2"/>
      </w:pPr>
      <w:r>
        <w:t>20-Minute Pakistani Aloo Palak (Spinach &amp; Potato)</w:t>
      </w:r>
    </w:p>
    <w:p>
      <w:r>
        <w:t>This homestyle Pakistani aloo palak with authentic bright flavours is made with yellow potatoes and baby spinach, and aromatic spices. Learn my TWO time-saving hacks to prepare this classic Pakistani dish within 20 minutes!</w:t>
      </w:r>
    </w:p>
    <w:p>
      <w:pPr>
        <w:pStyle w:val="Heading3"/>
      </w:pPr>
      <w:r>
        <w:t>Ingredients</w:t>
      </w:r>
    </w:p>
    <w:p>
      <w:pPr>
        <w:pStyle w:val="ListBullet"/>
      </w:pPr>
      <w:r>
        <w:t>2-3 potatoes (275g approx)</w:t>
      </w:r>
    </w:p>
    <w:p>
      <w:pPr>
        <w:pStyle w:val="ListBullet"/>
      </w:pPr>
      <w:r>
        <w:t>11 oz baby spinach (see notes) (312g )</w:t>
      </w:r>
    </w:p>
    <w:p>
      <w:pPr>
        <w:pStyle w:val="ListBullet"/>
      </w:pPr>
      <w:r>
        <w:t>2 green chilies</w:t>
      </w:r>
    </w:p>
    <w:p>
      <w:pPr>
        <w:pStyle w:val="ListBullet"/>
      </w:pPr>
      <w:r>
        <w:t>1/2 onion</w:t>
      </w:r>
    </w:p>
    <w:p>
      <w:pPr>
        <w:pStyle w:val="ListBullet"/>
      </w:pPr>
      <w:r>
        <w:t>1 tomato</w:t>
      </w:r>
    </w:p>
    <w:p>
      <w:pPr>
        <w:pStyle w:val="ListBullet"/>
      </w:pPr>
      <w:r>
        <w:t>1/2 tsp cumin seeds</w:t>
      </w:r>
    </w:p>
    <w:p>
      <w:pPr>
        <w:pStyle w:val="ListBullet"/>
      </w:pPr>
      <w:r>
        <w:t>1-2 dried red chilies</w:t>
      </w:r>
    </w:p>
    <w:p>
      <w:pPr>
        <w:pStyle w:val="ListBullet"/>
      </w:pPr>
      <w:r>
        <w:t>1/2 tsp garlic</w:t>
      </w:r>
    </w:p>
    <w:p>
      <w:pPr>
        <w:pStyle w:val="ListBullet"/>
      </w:pPr>
      <w:r>
        <w:t>3/4 tsp salt</w:t>
      </w:r>
    </w:p>
    <w:p>
      <w:pPr>
        <w:pStyle w:val="ListBullet"/>
      </w:pPr>
      <w:r>
        <w:t>1/2 tsp chili powder</w:t>
      </w:r>
    </w:p>
    <w:p>
      <w:pPr>
        <w:pStyle w:val="ListBullet"/>
      </w:pPr>
      <w:r>
        <w:t>a pinch haldi (approx 1/4 tsp)</w:t>
      </w:r>
    </w:p>
    <w:p>
      <w:pPr>
        <w:pStyle w:val="ListBullet"/>
      </w:pPr>
      <w:r>
        <w:t>1 tbsp kasuri methi</w:t>
      </w:r>
    </w:p>
    <w:p>
      <w:pPr>
        <w:pStyle w:val="ListBullet"/>
      </w:pPr>
      <w:r>
        <w:t>lemon juice for squeezing</w:t>
      </w:r>
    </w:p>
    <w:p>
      <w:pPr>
        <w:pStyle w:val="Heading3"/>
      </w:pPr>
      <w:r>
        <w:t>Instructions</w:t>
      </w:r>
    </w:p>
    <w:p>
      <w:pPr>
        <w:pStyle w:val="ListNumber"/>
      </w:pPr>
      <w:r>
        <w:t>Poke your potatoes with and a fork and microwave for 6-8 minutes, flipping halfway until just tender. (see notes if you'd rather not microwave)</w:t>
      </w:r>
    </w:p>
    <w:p>
      <w:pPr>
        <w:pStyle w:val="ListNumber"/>
      </w:pPr>
      <w:r>
        <w:t>While the potatoes are microwaving put your pan on medium heat.</w:t>
      </w:r>
    </w:p>
    <w:p>
      <w:pPr>
        <w:pStyle w:val="ListNumber"/>
      </w:pPr>
      <w:r>
        <w:t>Run your onion through a food processor, set aside. Repeat with the tomatoes and then the spinach and green chilies (the last two together).</w:t>
      </w:r>
    </w:p>
    <w:p>
      <w:pPr>
        <w:pStyle w:val="ListNumber"/>
      </w:pPr>
      <w:r>
        <w:t>Now add oil to your pan followed by the cumin seeds and dried chilli and then the onions. Sauté till the edges of the onion start to change color</w:t>
      </w:r>
    </w:p>
    <w:p>
      <w:pPr>
        <w:pStyle w:val="ListNumber"/>
      </w:pPr>
      <w:r>
        <w:t>Add in your garlic paste, give it a quick mix and then add your tomatoes, salt, chili powder, and turmeric.</w:t>
      </w:r>
    </w:p>
    <w:p>
      <w:pPr>
        <w:pStyle w:val="ListNumber"/>
      </w:pPr>
      <w:r>
        <w:t>Cook on medium to medium high heat until the masala becomes a jammy consistency and the oil rises above the top. While this is happening peel and dice your potatoes.</w:t>
      </w:r>
    </w:p>
    <w:p>
      <w:pPr>
        <w:pStyle w:val="ListNumber"/>
      </w:pPr>
      <w:r>
        <w:t>Add your potatoes to the pan and give it a good mix then add the spinach, the kasuri methi, and mix well.</w:t>
      </w:r>
    </w:p>
    <w:p>
      <w:pPr>
        <w:pStyle w:val="ListNumber"/>
      </w:pPr>
      <w:r>
        <w:t>Cover and cook on low for 4-5 minutes and then check for doneness. Add a squeeze of lemon juice, adjust seasoning if needed and serve.</w:t>
      </w:r>
    </w:p>
    <w:p>
      <w:pPr>
        <w:pStyle w:val="Heading3"/>
      </w:pPr>
      <w:r>
        <w:t>Notes</w:t>
      </w:r>
    </w:p>
    <w:p>
      <w:r>
        <w:t>Not a fan of microwaving? You can always boil them seperately or add them to the masala after the tomatoes have sauteed well. A splash of water may be needed to prevent sticking. Just cook on low heat till tender - about 12 minutes for this quantity of thinly sliced potatoes.</w:t>
      </w:r>
    </w:p>
    <w:p>
      <w:r>
        <w:t>No food processor? no problem. You can always chop by hand.</w:t>
      </w:r>
    </w:p>
    <w:p>
      <w:r>
        <w:t>I use baby spinach here for it's convenience and because it cooks faster but you can always use regular or frozen.</w:t>
      </w:r>
    </w:p>
    <w:p>
      <w:r>
        <w:rPr>
          <w:b/>
        </w:rPr>
        <w:t xml:space="preserve">Source: </w:t>
      </w:r>
      <w:r>
        <w:t>https://www.flourandspiceblog.com/aloo-palak-pakistani-recipe/</w:t>
      </w:r>
    </w:p>
    <w:p/>
    <w:p>
      <w:pPr>
        <w:pStyle w:val="Heading2"/>
      </w:pPr>
      <w:r>
        <w:t>Aloo Gosht Recipe – Authentic Pakistani Curry (Instant Pot &amp; Stovetop)</w:t>
      </w:r>
    </w:p>
    <w:p>
      <w:pPr>
        <w:pStyle w:val="Heading3"/>
      </w:pPr>
      <w:r>
        <w:t>Ingredients</w:t>
      </w:r>
    </w:p>
    <w:p>
      <w:pPr>
        <w:pStyle w:val="ListBullet"/>
      </w:pPr>
      <w:r>
        <w:t>1 lb boneless beef chunks (or upto 1.5 lbs bone in meat (depending on quantity of bone) (can use goat or lamb))</w:t>
      </w:r>
    </w:p>
    <w:p>
      <w:pPr>
        <w:pStyle w:val="ListBullet"/>
      </w:pPr>
      <w:r>
        <w:t>1/3 cup vegetable oil</w:t>
      </w:r>
    </w:p>
    <w:p>
      <w:pPr>
        <w:pStyle w:val="ListBullet"/>
      </w:pPr>
      <w:r>
        <w:t>2 roughly diced medium onions</w:t>
      </w:r>
    </w:p>
    <w:p>
      <w:pPr>
        <w:pStyle w:val="ListBullet"/>
      </w:pPr>
      <w:r>
        <w:t>3-4 cloves</w:t>
      </w:r>
    </w:p>
    <w:p>
      <w:pPr>
        <w:pStyle w:val="ListBullet"/>
      </w:pPr>
      <w:r>
        <w:t>7-8 whole black peppers</w:t>
      </w:r>
    </w:p>
    <w:p>
      <w:pPr>
        <w:pStyle w:val="ListBullet"/>
      </w:pPr>
      <w:r>
        <w:t>1/2 tsp cumin seeds</w:t>
      </w:r>
    </w:p>
    <w:p>
      <w:pPr>
        <w:pStyle w:val="ListBullet"/>
      </w:pPr>
      <w:r>
        <w:t>1 tbsp crushed garlic</w:t>
      </w:r>
    </w:p>
    <w:p>
      <w:pPr>
        <w:pStyle w:val="ListBullet"/>
      </w:pPr>
      <w:r>
        <w:t>1 tbsp crushed ginger</w:t>
      </w:r>
    </w:p>
    <w:p>
      <w:pPr>
        <w:pStyle w:val="ListBullet"/>
      </w:pPr>
      <w:r>
        <w:t>3/4-1 tsp red chilli powder</w:t>
      </w:r>
    </w:p>
    <w:p>
      <w:pPr>
        <w:pStyle w:val="ListBullet"/>
      </w:pPr>
      <w:r>
        <w:t>⅓ tsp turmeric powder</w:t>
      </w:r>
    </w:p>
    <w:p>
      <w:pPr>
        <w:pStyle w:val="ListBullet"/>
      </w:pPr>
      <w:r>
        <w:t>1.5 tsp coriander powder (roasted preferred)</w:t>
      </w:r>
    </w:p>
    <w:p>
      <w:pPr>
        <w:pStyle w:val="ListBullet"/>
      </w:pPr>
      <w:r>
        <w:t>1 ½ tsp salt (can adjust later)</w:t>
      </w:r>
    </w:p>
    <w:p>
      <w:pPr>
        <w:pStyle w:val="ListBullet"/>
      </w:pPr>
      <w:r>
        <w:t>2 tomatoes (finely diced)</w:t>
      </w:r>
    </w:p>
    <w:p>
      <w:pPr>
        <w:pStyle w:val="ListBullet"/>
      </w:pPr>
      <w:r>
        <w:t>2 potatos halved lengthwise and cut horizontally into wedges</w:t>
      </w:r>
    </w:p>
    <w:p>
      <w:pPr>
        <w:pStyle w:val="ListBullet"/>
      </w:pPr>
      <w:r>
        <w:t>½ tsp garam masala powder</w:t>
      </w:r>
    </w:p>
    <w:p>
      <w:pPr>
        <w:pStyle w:val="ListBullet"/>
      </w:pPr>
      <w:r>
        <w:t>1/2 tsp pepper</w:t>
      </w:r>
    </w:p>
    <w:p>
      <w:pPr>
        <w:pStyle w:val="ListBullet"/>
      </w:pPr>
      <w:r>
        <w:t>1/2 tsp roasted cumin powder ((optional))</w:t>
      </w:r>
    </w:p>
    <w:p>
      <w:pPr>
        <w:pStyle w:val="ListBullet"/>
      </w:pPr>
      <w:r>
        <w:t>handful of cilantro</w:t>
      </w:r>
    </w:p>
    <w:p>
      <w:pPr>
        <w:pStyle w:val="ListBullet"/>
      </w:pPr>
      <w:r>
        <w:t>green chillies diced (to taste)</w:t>
      </w:r>
    </w:p>
    <w:p>
      <w:pPr>
        <w:pStyle w:val="ListBullet"/>
      </w:pPr>
      <w:r>
        <w:t>a squeeze of lemon juice</w:t>
      </w:r>
    </w:p>
    <w:p>
      <w:pPr>
        <w:pStyle w:val="Heading3"/>
      </w:pPr>
      <w:r>
        <w:t>Instructions</w:t>
      </w:r>
    </w:p>
    <w:p>
      <w:pPr>
        <w:pStyle w:val="ListNumber"/>
      </w:pPr>
      <w:r>
        <w:t>Heat a very generous lug of oil on medium high and add your whole spices and then the onions</w:t>
      </w:r>
    </w:p>
    <w:p>
      <w:pPr>
        <w:pStyle w:val="ListNumber"/>
      </w:pPr>
      <w:r>
        <w:t>Saute till the onions develop a rich colour on the edges - we are going for bronze edges, but not looking to caramelize our onions</w:t>
      </w:r>
    </w:p>
    <w:p>
      <w:pPr>
        <w:pStyle w:val="ListNumber"/>
      </w:pPr>
      <w:r>
        <w:t>Now add in your ginger and garlic paste saute for a minute</w:t>
      </w:r>
    </w:p>
    <w:p>
      <w:pPr>
        <w:pStyle w:val="ListNumber"/>
      </w:pPr>
      <w:r>
        <w:t>Add in your powdered spices and saute for another minute</w:t>
      </w:r>
    </w:p>
    <w:p>
      <w:pPr>
        <w:pStyle w:val="ListNumber"/>
      </w:pPr>
      <w:r>
        <w:t>Keeping the heat on a medium high add in your tomatoes and saute for 3-4 minutes or until they break down and form a paste. In a rush you can always cut back on this step, but it does make for a richer taste.</w:t>
      </w:r>
    </w:p>
    <w:p>
      <w:pPr>
        <w:pStyle w:val="ListNumber"/>
      </w:pPr>
      <w:r>
        <w:t>Add your meat and saute until it changes colour on all sides and the masala starts to stick to the meat</w:t>
      </w:r>
    </w:p>
    <w:p>
      <w:pPr>
        <w:pStyle w:val="ListNumber"/>
      </w:pPr>
      <w:r>
        <w:t>For stovetop: Add 2.5 cups of hot water, bring to a boil then simmer for 45-55 minutes or until meat is cooked through and breaks with some pressure. For IP: Add in 3/4-1 cup of hot water, cook on high pressure for 20 minutes then quick release for beef, for mutton check after 15 minutes. (see notes)</w:t>
      </w:r>
    </w:p>
    <w:p>
      <w:pPr>
        <w:pStyle w:val="ListNumber"/>
      </w:pPr>
      <w:r>
        <w:t>Now add your potatoes. For stovetop you can simmer for 15 with the curry base and for IP you can pressure cook for four minutes then quick release.</w:t>
      </w:r>
    </w:p>
    <w:p>
      <w:pPr>
        <w:pStyle w:val="ListNumber"/>
      </w:pPr>
      <w:r>
        <w:t>Adjust the consistency of the curry for your preference then adjust seasoning. Now top with the final garnishes and enjoy!</w:t>
      </w:r>
    </w:p>
    <w:p>
      <w:pPr>
        <w:pStyle w:val="ListNumber"/>
      </w:pPr>
      <w:r>
        <w:t>Put the beef chunks, onion, whole spices, garlic, ginger, red chilli powder, coriander powder, and salt into a pot with two cups of very hot water. Mix.</w:t>
      </w:r>
    </w:p>
    <w:p>
      <w:pPr>
        <w:pStyle w:val="ListNumber"/>
      </w:pPr>
      <w:r>
        <w:t>Cover the pot with a lid and bring the mixture to a boil, once it is boiling then bring it to a simmer and let it cook (covered) for 45 minutes to an hour or however long it takes for your beef to get tender. Instant Pot: Manual 20 minutes then quick release</w:t>
      </w:r>
    </w:p>
    <w:p>
      <w:pPr>
        <w:pStyle w:val="ListNumber"/>
      </w:pPr>
      <w:r>
        <w:t>Once the beef is tender, then crank up the heat to evaporate the water and once the spice paste/masala starts to stick add a generous lug of oil and saute the masala until the oil rises above it’s surface.</w:t>
      </w:r>
    </w:p>
    <w:p>
      <w:pPr>
        <w:pStyle w:val="ListNumber"/>
      </w:pPr>
      <w:r>
        <w:t>Then in go the tomatoes, cook until the oil rises above the surface of the masala.</w:t>
      </w:r>
    </w:p>
    <w:p>
      <w:pPr>
        <w:pStyle w:val="ListNumber"/>
      </w:pPr>
      <w:r>
        <w:t>Now add in your cup of water, the potato wedges and once again bring to a boil and simmer until the potatoes are tender.</w:t>
      </w:r>
    </w:p>
    <w:p>
      <w:pPr>
        <w:pStyle w:val="ListNumber"/>
      </w:pPr>
      <w:r>
        <w:t>Now add more water if needed and adjust seasoning.</w:t>
      </w:r>
    </w:p>
    <w:p>
      <w:pPr>
        <w:pStyle w:val="ListNumber"/>
      </w:pPr>
      <w:r>
        <w:t>Switch off the stove and proceed with adding the finishing touches you like!</w:t>
      </w:r>
    </w:p>
    <w:p>
      <w:pPr>
        <w:pStyle w:val="Heading3"/>
      </w:pPr>
      <w:r>
        <w:t>Notes</w:t>
      </w:r>
    </w:p>
    <w:p>
      <w:r>
        <w:t>Notes Meat times vary a great deal, tons of info on that in the post!</w:t>
      </w:r>
    </w:p>
    <w:p>
      <w:r>
        <w:rPr>
          <w:b/>
        </w:rPr>
        <w:t xml:space="preserve">Source: </w:t>
      </w:r>
      <w:r>
        <w:t>https://www.flourandspiceblog.com/aalu-gosht/</w:t>
      </w:r>
    </w:p>
    <w:p/>
    <w:p>
      <w:pPr>
        <w:pStyle w:val="Heading2"/>
      </w:pPr>
      <w:r>
        <w:t>Authentic Kofta Curry Simplified</w:t>
      </w:r>
    </w:p>
    <w:p>
      <w:r>
        <w:t>A classic Pakistani Koftay ka Salan with tender spiced meatballs and a curry that's got that distinctive smoky taste</w:t>
      </w:r>
    </w:p>
    <w:p>
      <w:pPr>
        <w:pStyle w:val="Heading3"/>
      </w:pPr>
      <w:r>
        <w:t>Ingredients</w:t>
      </w:r>
    </w:p>
    <w:p>
      <w:pPr>
        <w:pStyle w:val="ListBullet"/>
      </w:pPr>
      <w:r>
        <w:t>1 lb extra lean beef keema</w:t>
      </w:r>
    </w:p>
    <w:p>
      <w:pPr>
        <w:pStyle w:val="ListBullet"/>
      </w:pPr>
      <w:r>
        <w:t>3 tbsp roasted besan (chickpea flour)</w:t>
      </w:r>
    </w:p>
    <w:p>
      <w:pPr>
        <w:pStyle w:val="ListBullet"/>
      </w:pPr>
      <w:r>
        <w:t>1 onion (tennis ball sized)</w:t>
      </w:r>
    </w:p>
    <w:p>
      <w:pPr>
        <w:pStyle w:val="ListBullet"/>
      </w:pPr>
      <w:r>
        <w:t>5-6 mint leaves</w:t>
      </w:r>
    </w:p>
    <w:p>
      <w:pPr>
        <w:pStyle w:val="ListBullet"/>
      </w:pPr>
      <w:r>
        <w:t>1/3 cup dhania or coriander/cilantro</w:t>
      </w:r>
    </w:p>
    <w:p>
      <w:pPr>
        <w:pStyle w:val="ListBullet"/>
      </w:pPr>
      <w:r>
        <w:t>3 green chilies (tops removed)</w:t>
      </w:r>
    </w:p>
    <w:p>
      <w:pPr>
        <w:pStyle w:val="ListBullet"/>
      </w:pPr>
      <w:r>
        <w:t>3/4 tsp ginger paste</w:t>
      </w:r>
    </w:p>
    <w:p>
      <w:pPr>
        <w:pStyle w:val="ListBullet"/>
      </w:pPr>
      <w:r>
        <w:t>3/4 tsp garlic paste</w:t>
      </w:r>
    </w:p>
    <w:p>
      <w:pPr>
        <w:pStyle w:val="ListBullet"/>
      </w:pPr>
      <w:r>
        <w:t>1 slice of bread, crusts removed, sprinkled with 2 tbsp milk</w:t>
      </w:r>
    </w:p>
    <w:p>
      <w:pPr>
        <w:pStyle w:val="ListBullet"/>
      </w:pPr>
      <w:r>
        <w:t>3/4 tsp salt</w:t>
      </w:r>
    </w:p>
    <w:p>
      <w:pPr>
        <w:pStyle w:val="ListBullet"/>
      </w:pPr>
      <w:r>
        <w:t>1/2 tbsp coriander powder (roasted preferred)</w:t>
      </w:r>
    </w:p>
    <w:p>
      <w:pPr>
        <w:pStyle w:val="ListBullet"/>
      </w:pPr>
      <w:r>
        <w:t>1/2 tbsp cumin powder (roasted preferred)</w:t>
      </w:r>
    </w:p>
    <w:p>
      <w:pPr>
        <w:pStyle w:val="ListBullet"/>
      </w:pPr>
      <w:r>
        <w:t>3/4 tsp red chilli powder</w:t>
      </w:r>
    </w:p>
    <w:p>
      <w:pPr>
        <w:pStyle w:val="ListBullet"/>
      </w:pPr>
      <w:r>
        <w:t>1/4 tsp garam masala</w:t>
      </w:r>
    </w:p>
    <w:p>
      <w:pPr>
        <w:pStyle w:val="ListBullet"/>
      </w:pPr>
      <w:r>
        <w:t>3 onions</w:t>
      </w:r>
    </w:p>
    <w:p>
      <w:pPr>
        <w:pStyle w:val="ListBullet"/>
      </w:pPr>
      <w:r>
        <w:t>1 inch long piece cassia bark or cinnamon</w:t>
      </w:r>
    </w:p>
    <w:p>
      <w:pPr>
        <w:pStyle w:val="ListBullet"/>
      </w:pPr>
      <w:r>
        <w:t>1/2 tsp whole black pepper</w:t>
      </w:r>
    </w:p>
    <w:p>
      <w:pPr>
        <w:pStyle w:val="ListBullet"/>
      </w:pPr>
      <w:r>
        <w:t>2-3 green cardamom pods</w:t>
      </w:r>
    </w:p>
    <w:p>
      <w:pPr>
        <w:pStyle w:val="ListBullet"/>
      </w:pPr>
      <w:r>
        <w:t>1/2 tsp cumin seeds</w:t>
      </w:r>
    </w:p>
    <w:p>
      <w:pPr>
        <w:pStyle w:val="ListBullet"/>
      </w:pPr>
      <w:r>
        <w:t>1 tsp garlic paste</w:t>
      </w:r>
    </w:p>
    <w:p>
      <w:pPr>
        <w:pStyle w:val="ListBullet"/>
      </w:pPr>
      <w:r>
        <w:t>1 tsp ginger paste</w:t>
      </w:r>
    </w:p>
    <w:p>
      <w:pPr>
        <w:pStyle w:val="ListBullet"/>
      </w:pPr>
      <w:r>
        <w:t>1 tsp green chilli paste (optional)</w:t>
      </w:r>
    </w:p>
    <w:p>
      <w:pPr>
        <w:pStyle w:val="ListBullet"/>
      </w:pPr>
      <w:r>
        <w:t>1 tsp salt</w:t>
      </w:r>
    </w:p>
    <w:p>
      <w:pPr>
        <w:pStyle w:val="ListBullet"/>
      </w:pPr>
      <w:r>
        <w:t>1 tsp red chilli powder</w:t>
      </w:r>
    </w:p>
    <w:p>
      <w:pPr>
        <w:pStyle w:val="ListBullet"/>
      </w:pPr>
      <w:r>
        <w:t>1 tsp coriander powder</w:t>
      </w:r>
    </w:p>
    <w:p>
      <w:pPr>
        <w:pStyle w:val="ListBullet"/>
      </w:pPr>
      <w:r>
        <w:t>3/4 tsp cumin powder</w:t>
      </w:r>
    </w:p>
    <w:p>
      <w:pPr>
        <w:pStyle w:val="ListBullet"/>
      </w:pPr>
      <w:r>
        <w:t>1/2 cup yogurt</w:t>
      </w:r>
    </w:p>
    <w:p>
      <w:pPr>
        <w:pStyle w:val="ListBullet"/>
      </w:pPr>
      <w:r>
        <w:t>1/2 tsp garam masala</w:t>
      </w:r>
    </w:p>
    <w:p>
      <w:pPr>
        <w:pStyle w:val="ListBullet"/>
      </w:pPr>
      <w:r>
        <w:t>additional cilantro for garnishing</w:t>
      </w:r>
    </w:p>
    <w:p>
      <w:pPr>
        <w:pStyle w:val="Heading3"/>
      </w:pPr>
      <w:r>
        <w:t>Instructions</w:t>
      </w:r>
    </w:p>
    <w:p>
      <w:pPr>
        <w:pStyle w:val="ListNumber"/>
      </w:pPr>
      <w:r>
        <w:t>Run your onion, chilies, mint and cilantro through the food processor.</w:t>
      </w:r>
    </w:p>
    <w:p>
      <w:pPr>
        <w:pStyle w:val="ListNumber"/>
      </w:pPr>
      <w:r>
        <w:t>Now add your remaining ingredients and blitz just enough to make a paste. Stop after a few seconds to scrape the sides and make sure it's all mixing well. Tips on adjusting consistency in FAQs.</w:t>
      </w:r>
    </w:p>
    <w:p>
      <w:pPr>
        <w:pStyle w:val="ListNumber"/>
      </w:pPr>
      <w:r>
        <w:t>Fry a small test piece, adjust seasoning.</w:t>
      </w:r>
    </w:p>
    <w:p>
      <w:pPr>
        <w:pStyle w:val="ListNumber"/>
      </w:pPr>
      <w:r>
        <w:t>Shape the koftay - mine are roughly 40g each. Remember to press to bring it together before rolling. Greasing your hands or even wetting them will make it easier.</w:t>
      </w:r>
    </w:p>
    <w:p>
      <w:pPr>
        <w:pStyle w:val="ListNumber"/>
      </w:pPr>
      <w:r>
        <w:t>Whisk the yogurt and set it aside close to the stove.</w:t>
      </w:r>
    </w:p>
    <w:p>
      <w:pPr>
        <w:pStyle w:val="ListNumber"/>
      </w:pPr>
      <w:r>
        <w:t>Puree the onions with v little water or grate them</w:t>
      </w:r>
    </w:p>
    <w:p>
      <w:pPr>
        <w:pStyle w:val="ListNumber"/>
      </w:pPr>
      <w:r>
        <w:t>Heat a generous amount of oil in a pot and add your whole spices.</w:t>
      </w:r>
    </w:p>
    <w:p>
      <w:pPr>
        <w:pStyle w:val="ListNumber"/>
      </w:pPr>
      <w:r>
        <w:t>Now add your pureed onions and saute for 8-10 minutes on medium heat until they look a little caramelly - this is what gives koftay ka salan it's distinctive flavour.</w:t>
      </w:r>
    </w:p>
    <w:p>
      <w:pPr>
        <w:pStyle w:val="ListNumber"/>
      </w:pPr>
      <w:r>
        <w:t>Add your green chilli paste (if using), ginger and garlic pastes, saute for a minute and then add your spices and saute until it all comes together.</w:t>
      </w:r>
    </w:p>
    <w:p>
      <w:pPr>
        <w:pStyle w:val="ListNumber"/>
      </w:pPr>
      <w:r>
        <w:t>Add 2 cups of hot water to the base, bring it to a boil, lower to a simmer and add the koftay.</w:t>
      </w:r>
    </w:p>
    <w:p>
      <w:pPr>
        <w:pStyle w:val="ListNumber"/>
      </w:pPr>
      <w:r>
        <w:t>Simmer the koftay (covered) for 30-35 minutes.</w:t>
      </w:r>
    </w:p>
    <w:p>
      <w:pPr>
        <w:pStyle w:val="ListNumber"/>
      </w:pPr>
      <w:r>
        <w:t>Now take the pot off the heat and add your yogurt. You can warm up the yogurt by adding a little salan to the yogurt - this prevents splitting.</w:t>
      </w:r>
    </w:p>
    <w:p>
      <w:pPr>
        <w:pStyle w:val="ListNumber"/>
      </w:pPr>
      <w:r>
        <w:t>Adjust consistency, then seasoning. Sprinkle the garam masala over and garnish with cilantro and dig in!</w:t>
      </w:r>
    </w:p>
    <w:p>
      <w:pPr>
        <w:pStyle w:val="Heading3"/>
      </w:pPr>
      <w:r>
        <w:t>Notes</w:t>
      </w:r>
    </w:p>
    <w:p>
      <w:r>
        <w:t>Notes Tip: remember for a kofta curry you are serving with rice you want a runnier consistency than one where you are serving it with a flatbread! ALWAYS taste after adjusting the consistency so you get it just right!</w:t>
      </w:r>
    </w:p>
    <w:p>
      <w:r>
        <w:rPr>
          <w:b/>
        </w:rPr>
        <w:t xml:space="preserve">Source: </w:t>
      </w:r>
      <w:r>
        <w:t>https://www.flourandspiceblog.com/koftay-ka-salan-or-kofta-curry/</w:t>
      </w:r>
    </w:p>
    <w:p/>
    <w:p>
      <w:pPr>
        <w:pStyle w:val="Heading2"/>
      </w:pPr>
      <w:r>
        <w:t>Authentic Pakistani Chicken Biryani SIMPLIFIED!</w:t>
      </w:r>
    </w:p>
    <w:p>
      <w:r>
        <w:t>A balanced authentic tasting Pakistani Chicken Biryani that is so EASY to make!</w:t>
      </w:r>
    </w:p>
    <w:p>
      <w:pPr>
        <w:pStyle w:val="Heading3"/>
      </w:pPr>
      <w:r>
        <w:t>Ingredients</w:t>
      </w:r>
    </w:p>
    <w:p>
      <w:pPr>
        <w:pStyle w:val="ListBullet"/>
      </w:pPr>
      <w:r>
        <w:t>1 inch piece cinnamon stick</w:t>
      </w:r>
    </w:p>
    <w:p>
      <w:pPr>
        <w:pStyle w:val="ListBullet"/>
      </w:pPr>
      <w:r>
        <w:t>1 black cardamom</w:t>
      </w:r>
    </w:p>
    <w:p>
      <w:pPr>
        <w:pStyle w:val="ListBullet"/>
      </w:pPr>
      <w:r>
        <w:t>2.5 tsp red chili powder (cayene)</w:t>
      </w:r>
    </w:p>
    <w:p>
      <w:pPr>
        <w:pStyle w:val="ListBullet"/>
      </w:pPr>
      <w:r>
        <w:t>1/4 tsp turmeric powder</w:t>
      </w:r>
    </w:p>
    <w:p>
      <w:pPr>
        <w:pStyle w:val="ListBullet"/>
      </w:pPr>
      <w:r>
        <w:t>1/2 tbsp bhunna zeera (roasted cumin powder) (can sub with cumin seeds)</w:t>
      </w:r>
    </w:p>
    <w:p>
      <w:pPr>
        <w:pStyle w:val="ListBullet"/>
      </w:pPr>
      <w:r>
        <w:t>1 tbsp bhunna dhania (roasted coriander powder) (can sub with seeds, but try to dry roast first!)</w:t>
      </w:r>
    </w:p>
    <w:p>
      <w:pPr>
        <w:pStyle w:val="ListBullet"/>
      </w:pPr>
      <w:r>
        <w:t>1 tsp black peppercorns ((sabut kaali mirch))</w:t>
      </w:r>
    </w:p>
    <w:p>
      <w:pPr>
        <w:pStyle w:val="ListBullet"/>
      </w:pPr>
      <w:r>
        <w:t>6 cloves</w:t>
      </w:r>
    </w:p>
    <w:p>
      <w:pPr>
        <w:pStyle w:val="ListBullet"/>
      </w:pPr>
      <w:r>
        <w:t>1 tsp salt</w:t>
      </w:r>
    </w:p>
    <w:p>
      <w:pPr>
        <w:pStyle w:val="ListBullet"/>
      </w:pPr>
      <w:r>
        <w:t>1/8 tsp powdered mace (can sub with a small piece of mace )</w:t>
      </w:r>
    </w:p>
    <w:p>
      <w:pPr>
        <w:pStyle w:val="ListBullet"/>
      </w:pPr>
      <w:r>
        <w:t>1/8 tsp powdered nutmeg (can cub with a small piece of nutmeg, but you'll have to break it first!)</w:t>
      </w:r>
    </w:p>
    <w:p>
      <w:pPr>
        <w:pStyle w:val="ListBullet"/>
      </w:pPr>
      <w:r>
        <w:t>2 lbs bone in chicken ((1 lb for boneless))</w:t>
      </w:r>
    </w:p>
    <w:p>
      <w:pPr>
        <w:pStyle w:val="ListBullet"/>
      </w:pPr>
      <w:r>
        <w:t>3 tbsp lemon juice ((half a lemon))</w:t>
      </w:r>
    </w:p>
    <w:p>
      <w:pPr>
        <w:pStyle w:val="ListBullet"/>
      </w:pPr>
      <w:r>
        <w:t>1/4 cup yoghurt</w:t>
      </w:r>
    </w:p>
    <w:p>
      <w:pPr>
        <w:pStyle w:val="ListBullet"/>
      </w:pPr>
      <w:r>
        <w:t>2 tbsp olive oil</w:t>
      </w:r>
    </w:p>
    <w:p>
      <w:pPr>
        <w:pStyle w:val="ListBullet"/>
      </w:pPr>
      <w:r>
        <w:t>1 tbsp green chili paste</w:t>
      </w:r>
    </w:p>
    <w:p>
      <w:pPr>
        <w:pStyle w:val="ListBullet"/>
      </w:pPr>
      <w:r>
        <w:t>1 tbsp garlic paste</w:t>
      </w:r>
    </w:p>
    <w:p>
      <w:pPr>
        <w:pStyle w:val="ListBullet"/>
      </w:pPr>
      <w:r>
        <w:t>1 tbsp ginger paste</w:t>
      </w:r>
    </w:p>
    <w:p>
      <w:pPr>
        <w:pStyle w:val="ListBullet"/>
      </w:pPr>
      <w:r>
        <w:t>3 diced tomatoes</w:t>
      </w:r>
    </w:p>
    <w:p>
      <w:pPr>
        <w:pStyle w:val="ListBullet"/>
      </w:pPr>
      <w:r>
        <w:t>2 potatoes cut into thick wedges</w:t>
      </w:r>
    </w:p>
    <w:p>
      <w:pPr>
        <w:pStyle w:val="ListBullet"/>
      </w:pPr>
      <w:r>
        <w:t>Lemon Juice OR 5-6 dried aloo bukharay</w:t>
      </w:r>
    </w:p>
    <w:p>
      <w:pPr>
        <w:pStyle w:val="ListBullet"/>
      </w:pPr>
      <w:r>
        <w:t>2.5 cups long grain basmati rice</w:t>
      </w:r>
    </w:p>
    <w:p>
      <w:pPr>
        <w:pStyle w:val="ListBullet"/>
      </w:pPr>
      <w:r>
        <w:t>2.5 tbsp salt ((if using the excess water method))</w:t>
      </w:r>
    </w:p>
    <w:p>
      <w:pPr>
        <w:pStyle w:val="ListBullet"/>
      </w:pPr>
      <w:r>
        <w:t>1 tsp vinegar</w:t>
      </w:r>
    </w:p>
    <w:p>
      <w:pPr>
        <w:pStyle w:val="ListBullet"/>
      </w:pPr>
      <w:r>
        <w:t>1 tsp black pepper corns</w:t>
      </w:r>
    </w:p>
    <w:p>
      <w:pPr>
        <w:pStyle w:val="ListBullet"/>
      </w:pPr>
      <w:r>
        <w:t>1 tsp cumin seeds</w:t>
      </w:r>
    </w:p>
    <w:p>
      <w:pPr>
        <w:pStyle w:val="ListBullet"/>
      </w:pPr>
      <w:r>
        <w:t>1-2 green chilies</w:t>
      </w:r>
    </w:p>
    <w:p>
      <w:pPr>
        <w:pStyle w:val="ListBullet"/>
      </w:pPr>
      <w:r>
        <w:t>1/3 cup chopped cilantro</w:t>
      </w:r>
    </w:p>
    <w:p>
      <w:pPr>
        <w:pStyle w:val="ListBullet"/>
      </w:pPr>
      <w:r>
        <w:t>1/4 cup chopped mint</w:t>
      </w:r>
    </w:p>
    <w:p>
      <w:pPr>
        <w:pStyle w:val="ListBullet"/>
      </w:pPr>
      <w:r>
        <w:t>3-5 green chilies cut long or in rounds</w:t>
      </w:r>
    </w:p>
    <w:p>
      <w:pPr>
        <w:pStyle w:val="ListBullet"/>
      </w:pPr>
      <w:r>
        <w:t>1 tsp food coloring dissolved in a 2 tbsp milk</w:t>
      </w:r>
    </w:p>
    <w:p>
      <w:pPr>
        <w:pStyle w:val="ListBullet"/>
      </w:pPr>
      <w:r>
        <w:t>1 tsp kewra or biryani essence</w:t>
      </w:r>
    </w:p>
    <w:p>
      <w:pPr>
        <w:pStyle w:val="ListBullet"/>
      </w:pPr>
      <w:r>
        <w:t>slices of lemon and/or tomatoes</w:t>
      </w:r>
    </w:p>
    <w:p>
      <w:pPr>
        <w:pStyle w:val="Heading3"/>
      </w:pPr>
      <w:r>
        <w:t>Instructions</w:t>
      </w:r>
    </w:p>
    <w:p>
      <w:pPr>
        <w:pStyle w:val="ListNumber"/>
      </w:pPr>
      <w:r>
        <w:t>Take all the ingredients listed in Biryani Masala and grind them to a powder. A small taste should give you a mix that's spicy and punchy!</w:t>
      </w:r>
    </w:p>
    <w:p>
      <w:pPr>
        <w:pStyle w:val="ListNumber"/>
      </w:pPr>
      <w:r>
        <w:t>Marinate the chicken in the biryani masala, lemon juice, olive oil, yoghurt, and green chili paste for at least 30 minutes.</w:t>
      </w:r>
    </w:p>
    <w:p>
      <w:pPr>
        <w:pStyle w:val="ListNumber"/>
      </w:pPr>
      <w:r>
        <w:t>Heat 1/4 cup of oil in a large saute pan and add your ginger and garlic pastes and cook on medium high heat until they no longer smell raw - about a minute.</w:t>
      </w:r>
    </w:p>
    <w:p>
      <w:pPr>
        <w:pStyle w:val="ListNumber"/>
      </w:pPr>
      <w:r>
        <w:t>Now add your diced tomatoes and cook, sauteing occasionally until the excess water dries and the oil rises above the tomatoes.</w:t>
      </w:r>
    </w:p>
    <w:p>
      <w:pPr>
        <w:pStyle w:val="ListNumber"/>
      </w:pPr>
      <w:r>
        <w:t>Stir in your marinated chicken, sauteing until the color changes.</w:t>
      </w:r>
    </w:p>
    <w:p>
      <w:pPr>
        <w:pStyle w:val="ListNumber"/>
      </w:pPr>
      <w:r>
        <w:t>Add your potatoes, aloo bukharay (if using), half a cup of water, cover the pot, and bring it to a simmer, cooking for 25 minutes or so or until the chicken is tender. Check on it halfway through to see if the masala is sticking (add more water if it is), but otherwise there's no need to disturb it.</w:t>
      </w:r>
    </w:p>
    <w:p>
      <w:pPr>
        <w:pStyle w:val="ListNumber"/>
      </w:pPr>
      <w:r>
        <w:t>When the chicken is tender, turn up the heat to dry out any excess water, turn the stove off as soon as it starts to stick a little and the oil is above the masala. I like to add half my green masala from the layering (mint, cilantro, chilies) now along with a squeeze of lemon juice.</w:t>
      </w:r>
    </w:p>
    <w:p>
      <w:pPr>
        <w:pStyle w:val="ListNumber"/>
      </w:pPr>
      <w:r>
        <w:t>Rinse your basmati rice until the water runs clear and soak it for at least 30 minutes. We will start on the rice halfway through the chicken cooking time.</w:t>
      </w:r>
    </w:p>
    <w:p>
      <w:pPr>
        <w:pStyle w:val="ListNumber"/>
      </w:pPr>
      <w:r>
        <w:t>10 minutes into the chicken cooking bring a big pot of water to boil with the salt, vinegar and flavorings. I like to put my whole pepper, cumin seeds and chilies in a tea ball, but you can use a muslin cloth to tie them in or boil the water with them and use a strainer to pull it out if you don't want whole spices in there.</w:t>
      </w:r>
    </w:p>
    <w:p>
      <w:pPr>
        <w:pStyle w:val="ListNumber"/>
      </w:pPr>
      <w:r>
        <w:t>Once the water comes to a boil, drain and add your rice, cook for 6.5-7.5 minutes until the rice is almost cooked through. It shouldn't be soft, but should break under slight pressure. Strain immediately.</w:t>
      </w:r>
    </w:p>
    <w:p>
      <w:pPr>
        <w:pStyle w:val="ListNumber"/>
      </w:pPr>
      <w:r>
        <w:t>Taste and adjust seasoning, remember this masala will flavour the rice too!</w:t>
      </w:r>
    </w:p>
    <w:p>
      <w:pPr>
        <w:pStyle w:val="ListNumber"/>
      </w:pPr>
      <w:r>
        <w:t>Place half your rice at the bottom of the pot you used to cook it</w:t>
      </w:r>
    </w:p>
    <w:p>
      <w:pPr>
        <w:pStyle w:val="ListNumber"/>
      </w:pPr>
      <w:r>
        <w:t>Spoon over your chicken masala, your remaining mint, cilantro and chilies.</w:t>
      </w:r>
    </w:p>
    <w:p>
      <w:pPr>
        <w:pStyle w:val="ListNumber"/>
      </w:pPr>
      <w:r>
        <w:t>Cover with the remaining rice</w:t>
      </w:r>
    </w:p>
    <w:p>
      <w:pPr>
        <w:pStyle w:val="ListNumber"/>
      </w:pPr>
      <w:r>
        <w:t>Top with a few drops of kewra or biryani essence, drizzle over your rice coloring, and add a few slices of lemon and/or tomatoes, extra cilantro over top and cover with a tightly fitting lid. If your lid has a steam vent then please block it.</w:t>
      </w:r>
    </w:p>
    <w:p>
      <w:pPr>
        <w:pStyle w:val="ListNumber"/>
      </w:pPr>
      <w:r>
        <w:t>Let it sit at the lowest heat on your stovetop for 20-25 minutes and then carefully fluff and serve with raita and kachumbar.</w:t>
      </w:r>
    </w:p>
    <w:p>
      <w:r>
        <w:rPr>
          <w:b/>
        </w:rPr>
        <w:t xml:space="preserve">Source: </w:t>
      </w:r>
      <w:r>
        <w:t>https://www.flourandspiceblog.com/authentic-pakistani-chicken-biryani-simplified/</w:t>
      </w:r>
    </w:p>
    <w:p/>
    <w:p>
      <w:pPr>
        <w:pStyle w:val="Heading2"/>
      </w:pPr>
      <w:r>
        <w:t>Chicken Chapli Kabab</w:t>
      </w:r>
    </w:p>
    <w:p>
      <w:r>
        <w:t>Crispy on the outside spice studded juicy Chicken Chapli Kabab that are bursting with flavour!</w:t>
      </w:r>
    </w:p>
    <w:p>
      <w:pPr>
        <w:pStyle w:val="Heading3"/>
      </w:pPr>
      <w:r>
        <w:t>Ingredients</w:t>
      </w:r>
    </w:p>
    <w:p>
      <w:pPr>
        <w:pStyle w:val="ListBullet"/>
      </w:pPr>
      <w:r>
        <w:t>1 lb ground chicken</w:t>
      </w:r>
    </w:p>
    <w:p>
      <w:pPr>
        <w:pStyle w:val="ListBullet"/>
      </w:pPr>
      <w:r>
        <w:t>1 tsp garlic paste</w:t>
      </w:r>
    </w:p>
    <w:p>
      <w:pPr>
        <w:pStyle w:val="ListBullet"/>
      </w:pPr>
      <w:r>
        <w:t>1 1/4 tsp ginger paste</w:t>
      </w:r>
    </w:p>
    <w:p>
      <w:pPr>
        <w:pStyle w:val="ListBullet"/>
      </w:pPr>
      <w:r>
        <w:t>1 1/2 tsp chili flakes</w:t>
      </w:r>
    </w:p>
    <w:p>
      <w:pPr>
        <w:pStyle w:val="ListBullet"/>
      </w:pPr>
      <w:r>
        <w:t>1 1/2 tsp coriander seeds</w:t>
      </w:r>
    </w:p>
    <w:p>
      <w:pPr>
        <w:pStyle w:val="ListBullet"/>
      </w:pPr>
      <w:r>
        <w:t>1 tsp cumin seeds</w:t>
      </w:r>
    </w:p>
    <w:p>
      <w:pPr>
        <w:pStyle w:val="ListBullet"/>
      </w:pPr>
      <w:r>
        <w:t>1 tsp salt</w:t>
      </w:r>
    </w:p>
    <w:p>
      <w:pPr>
        <w:pStyle w:val="ListBullet"/>
      </w:pPr>
      <w:r>
        <w:t>1/2 tsp pepper</w:t>
      </w:r>
    </w:p>
    <w:p>
      <w:pPr>
        <w:pStyle w:val="ListBullet"/>
      </w:pPr>
      <w:r>
        <w:t>2.5 tsp anardana (pomegranate) powder</w:t>
      </w:r>
    </w:p>
    <w:p>
      <w:pPr>
        <w:pStyle w:val="ListBullet"/>
      </w:pPr>
      <w:r>
        <w:t>1/4 cup super finely diced onion</w:t>
      </w:r>
    </w:p>
    <w:p>
      <w:pPr>
        <w:pStyle w:val="ListBullet"/>
      </w:pPr>
      <w:r>
        <w:t>1/4 cup chopped tomatoes, flesh removed before chopping</w:t>
      </w:r>
    </w:p>
    <w:p>
      <w:pPr>
        <w:pStyle w:val="ListBullet"/>
      </w:pPr>
      <w:r>
        <w:t>1-3 minced green chilies ((please adjust for personal heat preferences!))</w:t>
      </w:r>
    </w:p>
    <w:p>
      <w:pPr>
        <w:pStyle w:val="ListBullet"/>
      </w:pPr>
      <w:r>
        <w:t>2 tbsp chopped cilantro</w:t>
      </w:r>
    </w:p>
    <w:p>
      <w:pPr>
        <w:pStyle w:val="ListBullet"/>
      </w:pPr>
      <w:r>
        <w:t>1 tbsp chopped mint (can sub for 1 tsp dried)</w:t>
      </w:r>
    </w:p>
    <w:p>
      <w:pPr>
        <w:pStyle w:val="ListBullet"/>
      </w:pPr>
      <w:r>
        <w:t>1 egg</w:t>
      </w:r>
    </w:p>
    <w:p>
      <w:pPr>
        <w:pStyle w:val="ListBullet"/>
      </w:pPr>
      <w:r>
        <w:t>a pinch of ajwain /carom seeds ((totally optional, see notes))</w:t>
      </w:r>
    </w:p>
    <w:p>
      <w:pPr>
        <w:pStyle w:val="ListBullet"/>
      </w:pPr>
      <w:r>
        <w:t>1/2 lemon</w:t>
      </w:r>
    </w:p>
    <w:p>
      <w:pPr>
        <w:pStyle w:val="Heading3"/>
      </w:pPr>
      <w:r>
        <w:t>Instructions</w:t>
      </w:r>
    </w:p>
    <w:p>
      <w:pPr>
        <w:pStyle w:val="ListNumber"/>
      </w:pPr>
      <w:r>
        <w:t>Coarsely pound the coriander and cumin seeds to break them down a little, but not to a powder.</w:t>
      </w:r>
    </w:p>
    <w:p>
      <w:pPr>
        <w:pStyle w:val="ListNumber"/>
      </w:pPr>
      <w:r>
        <w:t>Combine all the ingredients except the lemon juice in a bowl, mixing just enough to combine.</w:t>
      </w:r>
    </w:p>
    <w:p>
      <w:pPr>
        <w:pStyle w:val="ListNumber"/>
      </w:pPr>
      <w:r>
        <w:t>Set aside for 20 minutes or up to overnight</w:t>
      </w:r>
    </w:p>
    <w:p>
      <w:pPr>
        <w:pStyle w:val="ListNumber"/>
      </w:pPr>
      <w:r>
        <w:t>When it's time to cook heat a pan and add an even coat of oil on the bottom, you don't need to deep fry these, but you need enough oil to help develop a crust. Get it nice and hot before making the kababs!</w:t>
      </w:r>
    </w:p>
    <w:p>
      <w:pPr>
        <w:pStyle w:val="ListNumber"/>
      </w:pPr>
      <w:r>
        <w:t>TIP: Fry a test piece so you can adjust seasoning to liking!</w:t>
      </w:r>
    </w:p>
    <w:p>
      <w:pPr>
        <w:pStyle w:val="ListNumber"/>
      </w:pPr>
      <w:r>
        <w:t>Take an ice cream scoop or a greased quarter cup measuring cup (no need to fill it) and use that to "scoop out" the kabab mixture into the pan. Dip your cooking spatula in a little oil -this will prevent the mix from sticking - and use it to flatten the kababs. Mess free kabab making!</w:t>
      </w:r>
    </w:p>
    <w:p>
      <w:pPr>
        <w:pStyle w:val="ListNumber"/>
      </w:pPr>
      <w:r>
        <w:t>Cook for about 2 minutes on medium high heat to get a nice sear. Gently flip and then cook for another minute and a half or until done.</w:t>
      </w:r>
    </w:p>
    <w:p>
      <w:pPr>
        <w:pStyle w:val="ListNumber"/>
      </w:pPr>
      <w:r>
        <w:t>Squeeze over lemon juice (optional) and serve hot.</w:t>
      </w:r>
    </w:p>
    <w:p>
      <w:pPr>
        <w:pStyle w:val="Heading3"/>
      </w:pPr>
      <w:r>
        <w:t>Notes</w:t>
      </w:r>
    </w:p>
    <w:p>
      <w:r>
        <w:t>Notes Ground chicken varies greatly. Between the one I buy being fairly lean and the way I shape my kababs I can avoid adding any extra binding ingredients (the egg is enough). If your ground chicken is "wet" then you can always add in 1-2 tbsp of roasted besan or breadcrumbs if easier. Ajwain: this is definitely not a classic add in, but I have made these kababs several times and that tiny pinch of ajwain adds an umami that is irresistible!</w:t>
      </w:r>
    </w:p>
    <w:p>
      <w:r>
        <w:rPr>
          <w:b/>
        </w:rPr>
        <w:t xml:space="preserve">Source: </w:t>
      </w:r>
      <w:r>
        <w:t>https://www.flourandspiceblog.com/chicken-chapli-kabab/</w:t>
      </w:r>
    </w:p>
    <w:p/>
    <w:p>
      <w:pPr>
        <w:pStyle w:val="Heading2"/>
      </w:pPr>
      <w:r>
        <w:t>Chicken Handi Recipe - Creamy, Boneless, Restaurant Style Curry</w:t>
      </w:r>
    </w:p>
    <w:p>
      <w:r>
        <w:t>A creamy balanced boneless chicken handi recipe that makes any night feel special</w:t>
      </w:r>
    </w:p>
    <w:p>
      <w:pPr>
        <w:pStyle w:val="Heading3"/>
      </w:pPr>
      <w:r>
        <w:t>Ingredients</w:t>
      </w:r>
    </w:p>
    <w:p>
      <w:pPr>
        <w:pStyle w:val="ListBullet"/>
      </w:pPr>
      <w:r>
        <w:t>3/4 lb boneless chicken breast (cut into 1 inch pieces )</w:t>
      </w:r>
    </w:p>
    <w:p>
      <w:pPr>
        <w:pStyle w:val="ListBullet"/>
      </w:pPr>
      <w:r>
        <w:t>1/2 tsp salt</w:t>
      </w:r>
    </w:p>
    <w:p>
      <w:pPr>
        <w:pStyle w:val="ListBullet"/>
      </w:pPr>
      <w:r>
        <w:t>1/4 tsp pepper</w:t>
      </w:r>
    </w:p>
    <w:p>
      <w:pPr>
        <w:pStyle w:val="ListBullet"/>
      </w:pPr>
      <w:r>
        <w:t>1/4 tsp kashmiri red chili powder</w:t>
      </w:r>
    </w:p>
    <w:p>
      <w:pPr>
        <w:pStyle w:val="ListBullet"/>
      </w:pPr>
      <w:r>
        <w:t>1 onion (diced)</w:t>
      </w:r>
    </w:p>
    <w:p>
      <w:pPr>
        <w:pStyle w:val="ListBullet"/>
      </w:pPr>
      <w:r>
        <w:t>3-4 tbsp oil</w:t>
      </w:r>
    </w:p>
    <w:p>
      <w:pPr>
        <w:pStyle w:val="ListBullet"/>
      </w:pPr>
      <w:r>
        <w:t>1 green chilli (minced)</w:t>
      </w:r>
    </w:p>
    <w:p>
      <w:pPr>
        <w:pStyle w:val="ListBullet"/>
      </w:pPr>
      <w:r>
        <w:t>3/4 tsp garlic paste</w:t>
      </w:r>
    </w:p>
    <w:p>
      <w:pPr>
        <w:pStyle w:val="ListBullet"/>
      </w:pPr>
      <w:r>
        <w:t>3/4 tsp ginger paste</w:t>
      </w:r>
    </w:p>
    <w:p>
      <w:pPr>
        <w:pStyle w:val="ListBullet"/>
      </w:pPr>
      <w:r>
        <w:t>3 tomatoes</w:t>
      </w:r>
    </w:p>
    <w:p>
      <w:pPr>
        <w:pStyle w:val="ListBullet"/>
      </w:pPr>
      <w:r>
        <w:t>1 tsp salt</w:t>
      </w:r>
    </w:p>
    <w:p>
      <w:pPr>
        <w:pStyle w:val="ListBullet"/>
      </w:pPr>
      <w:r>
        <w:t>1-1.5 tsp kashmiri red chilli powder ((sub with 1/2-3/4 cayenne if unavailable))</w:t>
      </w:r>
    </w:p>
    <w:p>
      <w:pPr>
        <w:pStyle w:val="ListBullet"/>
      </w:pPr>
      <w:r>
        <w:t>1/4 cup yoghurt</w:t>
      </w:r>
    </w:p>
    <w:p>
      <w:pPr>
        <w:pStyle w:val="ListBullet"/>
      </w:pPr>
      <w:r>
        <w:t>1/4 cup cream</w:t>
      </w:r>
    </w:p>
    <w:p>
      <w:pPr>
        <w:pStyle w:val="ListBullet"/>
      </w:pPr>
      <w:r>
        <w:t>1 tbsp kasuri methi ((dried fenugreek))</w:t>
      </w:r>
    </w:p>
    <w:p>
      <w:pPr>
        <w:pStyle w:val="ListBullet"/>
      </w:pPr>
      <w:r>
        <w:t>3/4 tsp garam masala</w:t>
      </w:r>
    </w:p>
    <w:p>
      <w:pPr>
        <w:pStyle w:val="ListBullet"/>
      </w:pPr>
      <w:r>
        <w:t>1 tbsp pf cream to drizzle</w:t>
      </w:r>
    </w:p>
    <w:p>
      <w:pPr>
        <w:pStyle w:val="ListBullet"/>
      </w:pPr>
      <w:r>
        <w:t>1 tbsp butter ((optional))</w:t>
      </w:r>
    </w:p>
    <w:p>
      <w:pPr>
        <w:pStyle w:val="ListBullet"/>
      </w:pPr>
      <w:r>
        <w:t>sliced ginger and green chilies to garnish ((optional))</w:t>
      </w:r>
    </w:p>
    <w:p>
      <w:pPr>
        <w:pStyle w:val="Heading3"/>
      </w:pPr>
      <w:r>
        <w:t>Instructions</w:t>
      </w:r>
    </w:p>
    <w:p>
      <w:pPr>
        <w:pStyle w:val="ListNumber"/>
      </w:pPr>
      <w:r>
        <w:t>Rub the chicken pieces with the spice mix and set aside</w:t>
      </w:r>
    </w:p>
    <w:p>
      <w:pPr>
        <w:pStyle w:val="ListNumber"/>
      </w:pPr>
      <w:r>
        <w:t>Heat your pan on medium heat, add the oil and once it shimmers then add in your onion and green chili</w:t>
      </w:r>
    </w:p>
    <w:p>
      <w:pPr>
        <w:pStyle w:val="ListNumber"/>
      </w:pPr>
      <w:r>
        <w:t>Saute until the edges of the onion start to change colour</w:t>
      </w:r>
    </w:p>
    <w:p>
      <w:pPr>
        <w:pStyle w:val="ListNumber"/>
      </w:pPr>
      <w:r>
        <w:t>Add the ginger and garlic paste, cook for a minute to get the rawness out</w:t>
      </w:r>
    </w:p>
    <w:p>
      <w:pPr>
        <w:pStyle w:val="ListNumber"/>
      </w:pPr>
      <w:r>
        <w:t>Now add in the tomatoes, kashmiri laal mirch, and 1/2 tsp salt</w:t>
      </w:r>
    </w:p>
    <w:p>
      <w:pPr>
        <w:pStyle w:val="ListNumber"/>
      </w:pPr>
      <w:r>
        <w:t>Cook, covered for a few minutes to hasten the softening of the tomatoes</w:t>
      </w:r>
    </w:p>
    <w:p>
      <w:pPr>
        <w:pStyle w:val="ListNumber"/>
      </w:pPr>
      <w:r>
        <w:t>Uncover and cook on medium high heat to take out some of the excess moisture, when the masala comes together, it will be one cohesive delicious looking paste, then remove it from the pan. Be sure to leave some oil behind</w:t>
      </w:r>
    </w:p>
    <w:p>
      <w:pPr>
        <w:pStyle w:val="ListNumber"/>
      </w:pPr>
      <w:r>
        <w:t>If your blender can handle high heat liquids then you can puree it right away - otherwise wait for the mixture to cool a little. Puree the tomatoes with the 1/4 cup yoghurt.</w:t>
      </w:r>
    </w:p>
    <w:p>
      <w:pPr>
        <w:pStyle w:val="ListNumber"/>
      </w:pPr>
      <w:r>
        <w:t>Add the chicken pieces to the pan on medium high heat and saute until the color changes completely.</w:t>
      </w:r>
    </w:p>
    <w:p>
      <w:pPr>
        <w:pStyle w:val="ListNumber"/>
      </w:pPr>
      <w:r>
        <w:t>Stir your pureed mix back into the pan, along with half a cup of water. Bring it to a simmer and then let it cook, covered, and on low heat until the chicken is tender (20 minutes - more if needed)</w:t>
      </w:r>
    </w:p>
    <w:p>
      <w:pPr>
        <w:pStyle w:val="ListNumber"/>
      </w:pPr>
      <w:r>
        <w:t>Add your cream to the handi and bring it to a gentle simmer.</w:t>
      </w:r>
    </w:p>
    <w:p>
      <w:pPr>
        <w:pStyle w:val="ListNumber"/>
      </w:pPr>
      <w:r>
        <w:t>Adjust consistency to your liking and top with kasuri methi, your garam masala, a knob of butter, and taste for seasoning. This is when you can add more spice (remaining kashmiri laal mirch), salt, some tomato paste, or even a pinch of sugar to balance out the flavours.</w:t>
      </w:r>
    </w:p>
    <w:p>
      <w:pPr>
        <w:pStyle w:val="ListNumber"/>
      </w:pPr>
      <w:r>
        <w:t>Garnish with a drizzle of cream and your favorite toppings. Serve with hot naan or basmati rice.</w:t>
      </w:r>
    </w:p>
    <w:p>
      <w:pPr>
        <w:pStyle w:val="Heading3"/>
      </w:pPr>
      <w:r>
        <w:t>Notes</w:t>
      </w:r>
    </w:p>
    <w:p>
      <w:r>
        <w:t>kashmiri laal mirch is a brighter colored less spicy variety of chili powder, half the amount for regular chili powder (cayenne) and then adjust to taste. The colour will be more muted but it will still be delicious</w:t>
      </w:r>
    </w:p>
    <w:p>
      <w:r>
        <w:t>if your boneless chicken gets tough then add a little water and simmer till softened - best to do this before adding the cream!</w:t>
      </w:r>
    </w:p>
    <w:p>
      <w:r>
        <w:rPr>
          <w:b/>
        </w:rPr>
        <w:t xml:space="preserve">Source: </w:t>
      </w:r>
      <w:r>
        <w:t>https://www.flourandspiceblog.com/chicken-handi/</w:t>
      </w:r>
    </w:p>
    <w:p/>
    <w:p>
      <w:pPr>
        <w:pStyle w:val="Heading2"/>
      </w:pPr>
      <w:r>
        <w:t>Chicken Korma Simplified</w:t>
      </w:r>
    </w:p>
    <w:p>
      <w:r>
        <w:t>Traditional flavours, easier methods - this Chicken Korma recipe creates a Korma that is smoky, comforting and delicious!</w:t>
      </w:r>
    </w:p>
    <w:p>
      <w:pPr>
        <w:pStyle w:val="Heading3"/>
      </w:pPr>
      <w:r>
        <w:t>Ingredients</w:t>
      </w:r>
    </w:p>
    <w:p>
      <w:pPr>
        <w:pStyle w:val="ListBullet"/>
      </w:pPr>
      <w:r>
        <w:t>1.5-2 lb bone in chicken pieces ((or sub for 3/4 lb boneless))</w:t>
      </w:r>
    </w:p>
    <w:p>
      <w:pPr>
        <w:pStyle w:val="ListBullet"/>
      </w:pPr>
      <w:r>
        <w:t>1 cup pre fried onions (( see notes for regular))</w:t>
      </w:r>
    </w:p>
    <w:p>
      <w:pPr>
        <w:pStyle w:val="ListBullet"/>
      </w:pPr>
      <w:r>
        <w:t>1 tbsp ginger ((better: 1 inch piece grated) )</w:t>
      </w:r>
    </w:p>
    <w:p>
      <w:pPr>
        <w:pStyle w:val="ListBullet"/>
      </w:pPr>
      <w:r>
        <w:t>1 tbsp garlic ((better: 8 freshly crushed cloves))</w:t>
      </w:r>
    </w:p>
    <w:p>
      <w:pPr>
        <w:pStyle w:val="ListBullet"/>
      </w:pPr>
      <w:r>
        <w:t>1 tsp salt</w:t>
      </w:r>
    </w:p>
    <w:p>
      <w:pPr>
        <w:pStyle w:val="ListBullet"/>
      </w:pPr>
      <w:r>
        <w:t>2 tsp coriander powder ((roasted coriander is amazing if you have it))</w:t>
      </w:r>
    </w:p>
    <w:p>
      <w:pPr>
        <w:pStyle w:val="ListBullet"/>
      </w:pPr>
      <w:r>
        <w:t>1 tsp red chili powder (cayenne)</w:t>
      </w:r>
    </w:p>
    <w:p>
      <w:pPr>
        <w:pStyle w:val="ListBullet"/>
      </w:pPr>
      <w:r>
        <w:t>1-2 whole black cardamom pods</w:t>
      </w:r>
    </w:p>
    <w:p>
      <w:pPr>
        <w:pStyle w:val="ListBullet"/>
      </w:pPr>
      <w:r>
        <w:t>5 cardamom pods</w:t>
      </w:r>
    </w:p>
    <w:p>
      <w:pPr>
        <w:pStyle w:val="ListBullet"/>
      </w:pPr>
      <w:r>
        <w:t>1 inch piece cinnamon stick</w:t>
      </w:r>
    </w:p>
    <w:p>
      <w:pPr>
        <w:pStyle w:val="ListBullet"/>
      </w:pPr>
      <w:r>
        <w:t>4-6 whole cloves</w:t>
      </w:r>
    </w:p>
    <w:p>
      <w:pPr>
        <w:pStyle w:val="ListBullet"/>
      </w:pPr>
      <w:r>
        <w:t>8-10 whole black pepper</w:t>
      </w:r>
    </w:p>
    <w:p>
      <w:pPr>
        <w:pStyle w:val="ListBullet"/>
      </w:pPr>
      <w:r>
        <w:t>1 bay leaf</w:t>
      </w:r>
    </w:p>
    <w:p>
      <w:pPr>
        <w:pStyle w:val="ListBullet"/>
      </w:pPr>
      <w:r>
        <w:t>1/2 cup yoghurt ((whisked well and at room temperature))</w:t>
      </w:r>
    </w:p>
    <w:p>
      <w:pPr>
        <w:pStyle w:val="ListBullet"/>
      </w:pPr>
      <w:r>
        <w:t>a few drops kewra essence</w:t>
      </w:r>
    </w:p>
    <w:p>
      <w:pPr>
        <w:pStyle w:val="ListBullet"/>
      </w:pPr>
      <w:r>
        <w:t>1 tsp garam masala</w:t>
      </w:r>
    </w:p>
    <w:p>
      <w:pPr>
        <w:pStyle w:val="ListBullet"/>
      </w:pPr>
      <w:r>
        <w:t>1/2 tsp pepper</w:t>
      </w:r>
    </w:p>
    <w:p>
      <w:pPr>
        <w:pStyle w:val="ListBullet"/>
      </w:pPr>
      <w:r>
        <w:t>a pinch powdered nutmeg</w:t>
      </w:r>
    </w:p>
    <w:p>
      <w:pPr>
        <w:pStyle w:val="ListBullet"/>
      </w:pPr>
      <w:r>
        <w:t>a pinch powdered mace</w:t>
      </w:r>
    </w:p>
    <w:p>
      <w:pPr>
        <w:pStyle w:val="Heading3"/>
      </w:pPr>
      <w:r>
        <w:t>Instructions</w:t>
      </w:r>
    </w:p>
    <w:p>
      <w:pPr>
        <w:pStyle w:val="ListNumber"/>
      </w:pPr>
      <w:r>
        <w:t>Crush your prefried onions by hand and mix into your yoghurt and set aside.</w:t>
      </w:r>
    </w:p>
    <w:p>
      <w:pPr>
        <w:pStyle w:val="ListNumber"/>
      </w:pPr>
      <w:r>
        <w:t>Heat 1/4 cup oil on medium hight heat and add your dry whole spices - both cardamoms, cloves, black pepper, cinnamon stick, and bay leaf. Let it sizzle for about a minute.</w:t>
      </w:r>
    </w:p>
    <w:p>
      <w:pPr>
        <w:pStyle w:val="ListNumber"/>
      </w:pPr>
      <w:r>
        <w:t>Once the spices have perfumed the oil then add in the ginger and garlic and give it a quick stir.</w:t>
      </w:r>
    </w:p>
    <w:p>
      <w:pPr>
        <w:pStyle w:val="ListNumber"/>
      </w:pPr>
      <w:r>
        <w:t>Now add in your chicken pieces, turning them periodically until they have all changed colour.</w:t>
      </w:r>
    </w:p>
    <w:p>
      <w:pPr>
        <w:pStyle w:val="ListNumber"/>
      </w:pPr>
      <w:r>
        <w:t>Sprinkle on your powdered spices - salt, red chili powder, and coriander powder.</w:t>
      </w:r>
    </w:p>
    <w:p>
      <w:pPr>
        <w:pStyle w:val="ListNumber"/>
      </w:pPr>
      <w:r>
        <w:t>Saute for about a minute and then add in your yoghurt and onion mix, stirring well to combine.</w:t>
      </w:r>
    </w:p>
    <w:p>
      <w:pPr>
        <w:pStyle w:val="ListNumber"/>
      </w:pPr>
      <w:r>
        <w:t>Add in half a cup of water and bring it to a simmer, cook on low for 25 minutes or until the chicken is cooked through.</w:t>
      </w:r>
    </w:p>
    <w:p>
      <w:pPr>
        <w:pStyle w:val="ListNumber"/>
      </w:pPr>
      <w:r>
        <w:t>Uncover your pan and raise the heat to medium until you see the oil separate from the base for that rich korma taste.</w:t>
      </w:r>
    </w:p>
    <w:p>
      <w:pPr>
        <w:pStyle w:val="ListNumber"/>
      </w:pPr>
      <w:r>
        <w:t>Adjust consistency to your liking and add kewra, garam masala powder, and pepper and adjust seasoning. Serve hot with naan.</w:t>
      </w:r>
    </w:p>
    <w:p>
      <w:pPr>
        <w:pStyle w:val="Heading3"/>
      </w:pPr>
      <w:r>
        <w:t>Notes</w:t>
      </w:r>
    </w:p>
    <w:p>
      <w:r>
        <w:t>for fresh onions thinly slice two medium to large onions (think tennis ball sized or a little bigger). Add half a cup of oil to a wide bottomed pot and heat it on medium high heat and then cook your onions in that oil stirring frequently until browned. Spread out to cool and then use in the recipe.</w:t>
      </w:r>
    </w:p>
    <w:p>
      <w:r>
        <w:t>Nutmeg and Mace: My garam masala recipe already has both so when using homemade I skip these two. If you don't have powdered spices (readily available at grocery stores) then put in a piece of mace and about a quarter nutmeg when you are cooking the chicken through but DO remember to remove them!</w:t>
      </w:r>
    </w:p>
    <w:p>
      <w:r>
        <w:rPr>
          <w:b/>
        </w:rPr>
        <w:t xml:space="preserve">Source: </w:t>
      </w:r>
      <w:r>
        <w:t>https://www.flourandspiceblog.com/chicken-korma-simplified/</w:t>
      </w:r>
    </w:p>
    <w:p/>
    <w:p>
      <w:pPr>
        <w:pStyle w:val="Heading2"/>
      </w:pPr>
      <w:r>
        <w:t>Dal Gosht - Instant Pot &amp; Stovetop</w:t>
      </w:r>
    </w:p>
    <w:p>
      <w:r>
        <w:t>Tender chunks of spiced meat and daal come together for a dish that is hearty, comforting, and easy to make!</w:t>
      </w:r>
    </w:p>
    <w:p>
      <w:pPr>
        <w:pStyle w:val="Heading3"/>
      </w:pPr>
      <w:r>
        <w:t>Ingredients</w:t>
      </w:r>
    </w:p>
    <w:p>
      <w:pPr>
        <w:pStyle w:val="ListBullet"/>
      </w:pPr>
      <w:r>
        <w:t>1 lb boneless beef or red meat of choice</w:t>
      </w:r>
    </w:p>
    <w:p>
      <w:pPr>
        <w:pStyle w:val="ListBullet"/>
      </w:pPr>
      <w:r>
        <w:t>1 cup chana daal (soaked for 4-6 hours or overnight)</w:t>
      </w:r>
    </w:p>
    <w:p>
      <w:pPr>
        <w:pStyle w:val="ListBullet"/>
      </w:pPr>
      <w:r>
        <w:t>3 tbsp masoor daal (soak with chana or for 30 minutes)</w:t>
      </w:r>
    </w:p>
    <w:p>
      <w:pPr>
        <w:pStyle w:val="ListBullet"/>
      </w:pPr>
      <w:r>
        <w:t>1/3 cup neutral oil for cooking</w:t>
      </w:r>
    </w:p>
    <w:p>
      <w:pPr>
        <w:pStyle w:val="ListBullet"/>
      </w:pPr>
      <w:r>
        <w:t>2/3 cup chopped onion ((1 medium))</w:t>
      </w:r>
    </w:p>
    <w:p>
      <w:pPr>
        <w:pStyle w:val="ListBullet"/>
      </w:pPr>
      <w:r>
        <w:t>1/2 tbsp ginger paste</w:t>
      </w:r>
    </w:p>
    <w:p>
      <w:pPr>
        <w:pStyle w:val="ListBullet"/>
      </w:pPr>
      <w:r>
        <w:t>1 tbsp garlic paste</w:t>
      </w:r>
    </w:p>
    <w:p>
      <w:pPr>
        <w:pStyle w:val="ListBullet"/>
      </w:pPr>
      <w:r>
        <w:t>2 green chilies (diced)</w:t>
      </w:r>
    </w:p>
    <w:p>
      <w:pPr>
        <w:pStyle w:val="ListBullet"/>
      </w:pPr>
      <w:r>
        <w:t>2 tomatoes (diced)</w:t>
      </w:r>
    </w:p>
    <w:p>
      <w:pPr>
        <w:pStyle w:val="ListBullet"/>
      </w:pPr>
      <w:r>
        <w:t>2.5 tsp salt ((measuring spoons!))</w:t>
      </w:r>
    </w:p>
    <w:p>
      <w:pPr>
        <w:pStyle w:val="ListBullet"/>
      </w:pPr>
      <w:r>
        <w:t>2 tsp coriander powder ((bhunna dhania is great here!))</w:t>
      </w:r>
    </w:p>
    <w:p>
      <w:pPr>
        <w:pStyle w:val="ListBullet"/>
      </w:pPr>
      <w:r>
        <w:t>1 tsp chili powder</w:t>
      </w:r>
    </w:p>
    <w:p>
      <w:pPr>
        <w:pStyle w:val="ListBullet"/>
      </w:pPr>
      <w:r>
        <w:t>1 tsp chili flakes ((can use just 0.5 tsp chili powder))</w:t>
      </w:r>
    </w:p>
    <w:p>
      <w:pPr>
        <w:pStyle w:val="ListBullet"/>
      </w:pPr>
      <w:r>
        <w:t>1/3 tsp turmeric</w:t>
      </w:r>
    </w:p>
    <w:p>
      <w:pPr>
        <w:pStyle w:val="ListBullet"/>
      </w:pPr>
      <w:r>
        <w:t>1-1.5 inch fresh ginger (grated or ground in a mortar and pestle )</w:t>
      </w:r>
    </w:p>
    <w:p>
      <w:pPr>
        <w:pStyle w:val="ListBullet"/>
      </w:pPr>
      <w:r>
        <w:t>1 tsp roasted cumin powder OR roughly crushed cumin seeds</w:t>
      </w:r>
    </w:p>
    <w:p>
      <w:pPr>
        <w:pStyle w:val="ListBullet"/>
      </w:pPr>
      <w:r>
        <w:t>1 tsp kasuri methi (dried fenugreek)</w:t>
      </w:r>
    </w:p>
    <w:p>
      <w:pPr>
        <w:pStyle w:val="ListBullet"/>
      </w:pPr>
      <w:r>
        <w:t>3-4 tbsp lemon juice ((to taste))</w:t>
      </w:r>
    </w:p>
    <w:p>
      <w:pPr>
        <w:pStyle w:val="ListBullet"/>
      </w:pPr>
      <w:r>
        <w:t>1/4 cup chopped cilantro</w:t>
      </w:r>
    </w:p>
    <w:p>
      <w:pPr>
        <w:pStyle w:val="ListBullet"/>
      </w:pPr>
      <w:r>
        <w:t>1/2 onion (sliced into slim crescents)</w:t>
      </w:r>
    </w:p>
    <w:p>
      <w:pPr>
        <w:pStyle w:val="ListBullet"/>
      </w:pPr>
      <w:r>
        <w:t>3-4 cloves garlic (sliced)</w:t>
      </w:r>
    </w:p>
    <w:p>
      <w:pPr>
        <w:pStyle w:val="ListBullet"/>
      </w:pPr>
      <w:r>
        <w:t>1 tsp cumin seeds</w:t>
      </w:r>
    </w:p>
    <w:p>
      <w:pPr>
        <w:pStyle w:val="ListBullet"/>
      </w:pPr>
      <w:r>
        <w:t>3-4 whole dried red chilies</w:t>
      </w:r>
    </w:p>
    <w:p>
      <w:pPr>
        <w:pStyle w:val="ListBullet"/>
      </w:pPr>
      <w:r>
        <w:t>1 sprig curry leaves</w:t>
      </w:r>
    </w:p>
    <w:p>
      <w:pPr>
        <w:pStyle w:val="Heading3"/>
      </w:pPr>
      <w:r>
        <w:t>Instructions</w:t>
      </w:r>
    </w:p>
    <w:p>
      <w:pPr>
        <w:pStyle w:val="ListNumber"/>
      </w:pPr>
      <w:r>
        <w:t>Put the pot on saute mode (high) and add your oil.</w:t>
      </w:r>
    </w:p>
    <w:p>
      <w:pPr>
        <w:pStyle w:val="ListNumber"/>
      </w:pPr>
      <w:r>
        <w:t>Once the oil is hot add in your onions and cook, stirring occasionally until the edges start to darken</w:t>
      </w:r>
    </w:p>
    <w:p>
      <w:pPr>
        <w:pStyle w:val="ListNumber"/>
      </w:pPr>
      <w:r>
        <w:t>Add in your ginger and garlic paste, sauteing for 45 seconds or until the raw smell goes away.</w:t>
      </w:r>
    </w:p>
    <w:p>
      <w:pPr>
        <w:pStyle w:val="ListNumber"/>
      </w:pPr>
      <w:r>
        <w:t>Now it's time to put in your tomatoes and spices and cook them sauteing every minute or so until the moisture reduces, the oil rises above the masala, and it looks like a cohesive mix (6-7 minutes)</w:t>
      </w:r>
    </w:p>
    <w:p>
      <w:pPr>
        <w:pStyle w:val="ListNumber"/>
      </w:pPr>
      <w:r>
        <w:t>Stir in your meat, cooking until it's browned on all sides. In a time crunch? then you can add the daals now with the meat + 2 1/4 cup water and set to pressure on manual mode (high) for 20 minutes and natural release.Otherwise for better flavour cook pressure cook the meat in the onion masala + 3/4 cup water for 10 minutes, quick release (see notes!) and then add in the daals + 2 cups water and pressure cook for another 12 minutes, letting it release naturally.</w:t>
      </w:r>
    </w:p>
    <w:p>
      <w:pPr>
        <w:pStyle w:val="ListNumber"/>
      </w:pPr>
      <w:r>
        <w:t>Heat your oil in a large pot and then add your onions cooking until the edges are caramel colured.</w:t>
      </w:r>
    </w:p>
    <w:p>
      <w:pPr>
        <w:pStyle w:val="ListNumber"/>
      </w:pPr>
      <w:r>
        <w:t>Add in your ginger and garlic paste, sauteing to get the rawness out (45 seconds or so)</w:t>
      </w:r>
    </w:p>
    <w:p>
      <w:pPr>
        <w:pStyle w:val="ListNumber"/>
      </w:pPr>
      <w:r>
        <w:t>Now add in your tomatoes and spices and continue to saute on medium high heat until the oil rises above the masala (5 minutes or so)</w:t>
      </w:r>
    </w:p>
    <w:p>
      <w:pPr>
        <w:pStyle w:val="ListNumber"/>
      </w:pPr>
      <w:r>
        <w:t>In goes your meat, move the pieces around in the masala for even browning and cook on medium heat for 10 minutes.</w:t>
      </w:r>
    </w:p>
    <w:p>
      <w:pPr>
        <w:pStyle w:val="ListNumber"/>
      </w:pPr>
      <w:r>
        <w:t>Add in your daals, 3 cups of water, and bring to a boil.</w:t>
      </w:r>
    </w:p>
    <w:p>
      <w:pPr>
        <w:pStyle w:val="ListNumber"/>
      </w:pPr>
      <w:r>
        <w:t>Simmer on low for 45-50 minutes until the daal and meat is tender.</w:t>
      </w:r>
    </w:p>
    <w:p>
      <w:pPr>
        <w:pStyle w:val="ListNumber"/>
      </w:pPr>
      <w:r>
        <w:t>Turn the heat off and add in all the flavour boost ingredients and adjust seasoning to preference. If you are making the baghaar then folllow the steps below!</w:t>
      </w:r>
    </w:p>
    <w:p>
      <w:pPr>
        <w:pStyle w:val="ListNumber"/>
      </w:pPr>
      <w:r>
        <w:t>Heat 1/4 cup oil in a small frying pan on medium heat</w:t>
      </w:r>
    </w:p>
    <w:p>
      <w:pPr>
        <w:pStyle w:val="ListNumber"/>
      </w:pPr>
      <w:r>
        <w:t>Once the oil is hot add your baghaar ingredients and cook until the onions are evenly amber - slightly under or over isn't a huge deal, just don't burn them!</w:t>
      </w:r>
    </w:p>
    <w:p>
      <w:pPr>
        <w:pStyle w:val="ListNumber"/>
      </w:pPr>
      <w:r>
        <w:t>Pour the baghaar over your daal gosht and serve with hot rice!</w:t>
      </w:r>
    </w:p>
    <w:p>
      <w:pPr>
        <w:pStyle w:val="Heading3"/>
      </w:pPr>
      <w:r>
        <w:t>Notes</w:t>
      </w:r>
    </w:p>
    <w:p>
      <w:r>
        <w:t>Notes Confession: Because of it's rich masala base when I am making it for the house I often skip the baghaar or tempering over top because it is so delicious anyway! TIP: Chana daal really soaks in salt, so if you feel like it's bland don't be shy! I add lemon to lessen the need to add salt, but you can always adjust to taste Goat Meat: Goat meat tends to vary in cooking time by cut/age. I recommend doing the first cook for 10 minutes and then checking for toughness. If it is super tough then add 5 minutes to your second cook. Veal: Veal cooks faster than beef so 10+10 is good for time! Quick Release: Quick release is when you open the vent of the IP and let all the steam out to release pressure quickly. You absolutely MUST cover the pressure valve with a clean kitchen towel to avoid steam burns or the steam damaging your cabinets! Natural Release: Turn the IP off and walk away, after about 15 minutes most of the pressure build up in the pot will have dissipated, turn the valve to release the remaining pressure.</w:t>
      </w:r>
    </w:p>
    <w:p>
      <w:r>
        <w:rPr>
          <w:b/>
        </w:rPr>
        <w:t xml:space="preserve">Source: </w:t>
      </w:r>
      <w:r>
        <w:t>https://www.flourandspiceblog.com/wholesome-delicious-dal-gosht-instant-pot-stovetop/</w:t>
      </w:r>
    </w:p>
    <w:p/>
    <w:p>
      <w:pPr>
        <w:pStyle w:val="Heading2"/>
      </w:pPr>
      <w:r>
        <w:t>Easy Boneless Chicken Shami Kabab - Instant Pot &amp; Stove Top</w:t>
      </w:r>
    </w:p>
    <w:p>
      <w:r>
        <w:t>Tender, juicy, rich tasting Chicken Shami Kabab that can hold their own against any Beef or Mutton ones!</w:t>
      </w:r>
    </w:p>
    <w:p>
      <w:pPr>
        <w:pStyle w:val="Heading3"/>
      </w:pPr>
      <w:r>
        <w:t>Ingredients</w:t>
      </w:r>
    </w:p>
    <w:p>
      <w:pPr>
        <w:pStyle w:val="ListBullet"/>
      </w:pPr>
      <w:r>
        <w:t>1 lb Boneless Chicken Thighs (close to exact please and after trimming any large chunks of fat)</w:t>
      </w:r>
    </w:p>
    <w:p>
      <w:pPr>
        <w:pStyle w:val="ListBullet"/>
      </w:pPr>
      <w:r>
        <w:t>1 lb Boneless Chicken Breast (close to exact!)</w:t>
      </w:r>
    </w:p>
    <w:p>
      <w:pPr>
        <w:pStyle w:val="ListBullet"/>
      </w:pPr>
      <w:r>
        <w:t>1 cup Chana Daal (200g) (Soaked 4-6 hours or overnight (preferred))</w:t>
      </w:r>
    </w:p>
    <w:p>
      <w:pPr>
        <w:pStyle w:val="ListBullet"/>
      </w:pPr>
      <w:r>
        <w:t>2.5 inch piece Ginger (50g)</w:t>
      </w:r>
    </w:p>
    <w:p>
      <w:pPr>
        <w:pStyle w:val="ListBullet"/>
      </w:pPr>
      <w:r>
        <w:t>10 cloves Garlic (30g)</w:t>
      </w:r>
    </w:p>
    <w:p>
      <w:pPr>
        <w:pStyle w:val="ListBullet"/>
      </w:pPr>
      <w:r>
        <w:t>1/2 cup Diced Onion (half a medium-large onion) (50 to 60g)</w:t>
      </w:r>
    </w:p>
    <w:p>
      <w:pPr>
        <w:pStyle w:val="ListBullet"/>
      </w:pPr>
      <w:r>
        <w:t>1/2 cup Water</w:t>
      </w:r>
    </w:p>
    <w:p>
      <w:pPr>
        <w:pStyle w:val="ListBullet"/>
      </w:pPr>
      <w:r>
        <w:t>1 Black Cardamom</w:t>
      </w:r>
    </w:p>
    <w:p>
      <w:pPr>
        <w:pStyle w:val="ListBullet"/>
      </w:pPr>
      <w:r>
        <w:t>4 Green Cardamom Pods (just seeds or use 1 tsp cardamom powder) (Optional)</w:t>
      </w:r>
    </w:p>
    <w:p>
      <w:pPr>
        <w:pStyle w:val="ListBullet"/>
      </w:pPr>
      <w:r>
        <w:t>2 tsp Whole Coriander Seeds (3-4g)</w:t>
      </w:r>
    </w:p>
    <w:p>
      <w:pPr>
        <w:pStyle w:val="ListBullet"/>
      </w:pPr>
      <w:r>
        <w:t>1.5 tsp Cumin Seeds (5g)</w:t>
      </w:r>
    </w:p>
    <w:p>
      <w:pPr>
        <w:pStyle w:val="ListBullet"/>
      </w:pPr>
      <w:r>
        <w:t>2 tsp Whole Black Peppercorns (5g)</w:t>
      </w:r>
    </w:p>
    <w:p>
      <w:pPr>
        <w:pStyle w:val="ListBullet"/>
      </w:pPr>
      <w:r>
        <w:t>7 Cloves</w:t>
      </w:r>
    </w:p>
    <w:p>
      <w:pPr>
        <w:pStyle w:val="ListBullet"/>
      </w:pPr>
      <w:r>
        <w:t>Small Cinnamon Stick (2 cm or 3/4 inch)</w:t>
      </w:r>
    </w:p>
    <w:p>
      <w:pPr>
        <w:pStyle w:val="ListBullet"/>
      </w:pPr>
      <w:r>
        <w:t>3 tsp Salt (plus additional to adjust seasoning to taste) ((measuring spoons please, approx 15g))</w:t>
      </w:r>
    </w:p>
    <w:p>
      <w:pPr>
        <w:pStyle w:val="ListBullet"/>
      </w:pPr>
      <w:r>
        <w:t>2 tsp Chilli Flakes (4g)</w:t>
      </w:r>
    </w:p>
    <w:p>
      <w:pPr>
        <w:pStyle w:val="ListBullet"/>
      </w:pPr>
      <w:r>
        <w:t>1/2 cup Cilantro (15g)</w:t>
      </w:r>
    </w:p>
    <w:p>
      <w:pPr>
        <w:pStyle w:val="ListBullet"/>
      </w:pPr>
      <w:r>
        <w:t>1/2 cup Mint (10g)</w:t>
      </w:r>
    </w:p>
    <w:p>
      <w:pPr>
        <w:pStyle w:val="ListBullet"/>
      </w:pPr>
      <w:r>
        <w:t>4-6 Green Chilies</w:t>
      </w:r>
    </w:p>
    <w:p>
      <w:pPr>
        <w:pStyle w:val="ListBullet"/>
      </w:pPr>
      <w:r>
        <w:t>1/2 Medium Onion (50-60 g)</w:t>
      </w:r>
    </w:p>
    <w:p>
      <w:pPr>
        <w:pStyle w:val="Heading3"/>
      </w:pPr>
      <w:r>
        <w:t>Instructions</w:t>
      </w:r>
    </w:p>
    <w:p>
      <w:pPr>
        <w:pStyle w:val="ListNumber"/>
      </w:pPr>
      <w:r>
        <w:t>Grind all the Masalas in the Garam Masala section and set aside</w:t>
      </w:r>
    </w:p>
    <w:p>
      <w:pPr>
        <w:pStyle w:val="ListNumber"/>
      </w:pPr>
      <w:r>
        <w:t>Run your ginger, garlic and onion from the first section through a food processor/ chopper or finely dice by hand.</w:t>
      </w:r>
    </w:p>
    <w:p>
      <w:pPr>
        <w:pStyle w:val="ListNumber"/>
      </w:pPr>
      <w:r>
        <w:t>Combine all the ingredients except the Hara Masala ones in the Instant Pot along with half a cup water and give it a mix</w:t>
      </w:r>
    </w:p>
    <w:p>
      <w:pPr>
        <w:pStyle w:val="ListNumber"/>
      </w:pPr>
      <w:r>
        <w:t>Close the lid, set to seal and set to pressure for 25 Minutes then natural release (that means turn the machine off and walk away till the pressure releases, then open the valve.)</w:t>
      </w:r>
    </w:p>
    <w:p>
      <w:pPr>
        <w:pStyle w:val="ListNumber"/>
      </w:pPr>
      <w:r>
        <w:t>Now put the Instant pot on saute mode and saute until the excess moisture dries out and the meat mix begins to stick to the bottom.</w:t>
      </w:r>
    </w:p>
    <w:p>
      <w:pPr>
        <w:pStyle w:val="ListNumber"/>
      </w:pPr>
      <w:r>
        <w:t>Combine all the ingredients EXCEPT the green masala ones in a pot with 2 cups of water, bring to a boil and simmer on low for 45 minutes or until the daal is completely tender. You want it to essentially dissolve with a little pressure.</w:t>
      </w:r>
    </w:p>
    <w:p>
      <w:pPr>
        <w:pStyle w:val="ListNumber"/>
      </w:pPr>
      <w:r>
        <w:t>Crank up the heat, dry up excess water, your meat mixture should start to stick. Set aside to cool a little.</w:t>
      </w:r>
    </w:p>
    <w:p>
      <w:pPr>
        <w:pStyle w:val="ListNumber"/>
      </w:pPr>
      <w:r>
        <w:t>Now finely mince or use a food processor to chop the green masala ingredients.</w:t>
      </w:r>
    </w:p>
    <w:p>
      <w:pPr>
        <w:pStyle w:val="ListNumber"/>
      </w:pPr>
      <w:r>
        <w:t>Decision time: for a smooth kabab run the entire meat mix through a food processor (in batches or one go) OR run half of it through a food processor and mix it into the original kabab mix. This gives you a more fulsome kabab (my preference).</w:t>
      </w:r>
    </w:p>
    <w:p>
      <w:pPr>
        <w:pStyle w:val="ListNumber"/>
      </w:pPr>
      <w:r>
        <w:t>Stir in ALL the hara masala, feel free to sneak a taste!</w:t>
      </w:r>
    </w:p>
    <w:p>
      <w:pPr>
        <w:pStyle w:val="ListNumber"/>
      </w:pPr>
      <w:r>
        <w:t>Wet your palms and shape the kababs to your preferred size</w:t>
      </w:r>
    </w:p>
    <w:p>
      <w:pPr>
        <w:pStyle w:val="ListNumber"/>
      </w:pPr>
      <w:r>
        <w:t>FRY A TEST KABAB! Adjust seasoning but do remember that fresh kababs are about 20% more assertive than their frozen counterparts.</w:t>
      </w:r>
    </w:p>
    <w:p>
      <w:pPr>
        <w:pStyle w:val="ListNumber"/>
      </w:pPr>
      <w:r>
        <w:t>Line a tray with parchment paper/plastic wrap and place your kababs on it as you shape them. Place the tray in the freezer and once the kababs are frozen then you can transfer them to a freezer safe container or bag. They will keep well for up to six months.</w:t>
      </w:r>
    </w:p>
    <w:p>
      <w:pPr>
        <w:pStyle w:val="ListNumber"/>
      </w:pPr>
      <w:r>
        <w:t>To fry: defrost on the counter or in the fridge or microwave and then shallow fry on medium high heat for about 1.5 minute per side</w:t>
      </w:r>
    </w:p>
    <w:p>
      <w:pPr>
        <w:pStyle w:val="Heading3"/>
      </w:pPr>
      <w:r>
        <w:t>Notes</w:t>
      </w:r>
    </w:p>
    <w:p>
      <w:r>
        <w:t>Notes All meat is not the same: If your kababs break on the test fry then do read the notes on troubleshooting! All salt is also not the same: feel free to start with 2.5 tsp and adjust later. You can absolutely double this recipe, just please be mindful of keeping ratios of the kinds of meats to daal the same!</w:t>
      </w:r>
    </w:p>
    <w:p>
      <w:r>
        <w:rPr>
          <w:b/>
        </w:rPr>
        <w:t xml:space="preserve">Source: </w:t>
      </w:r>
      <w:r>
        <w:t>https://www.flourandspiceblog.com/easy-boneless-chicken-shami-kabab-instant-pot-stove-top/</w:t>
      </w:r>
    </w:p>
    <w:p/>
    <w:p>
      <w:pPr>
        <w:pStyle w:val="Heading2"/>
      </w:pPr>
      <w:r>
        <w:t>Easy, Lemony Weeknight Chicken Kali Mirch (Pepper Chicken)</w:t>
      </w:r>
    </w:p>
    <w:p>
      <w:r>
        <w:t>Murgh Kali Mirch receives a lemony upgrade in this bright, zesty, well balanced dish</w:t>
      </w:r>
    </w:p>
    <w:p>
      <w:pPr>
        <w:pStyle w:val="Heading3"/>
      </w:pPr>
      <w:r>
        <w:t>Ingredients</w:t>
      </w:r>
    </w:p>
    <w:p>
      <w:pPr>
        <w:pStyle w:val="ListBullet"/>
      </w:pPr>
      <w:r>
        <w:t>3/4 lb boneless chicken (cut into 3/4 inch cubes )</w:t>
      </w:r>
    </w:p>
    <w:p>
      <w:pPr>
        <w:pStyle w:val="ListBullet"/>
      </w:pPr>
      <w:r>
        <w:t>3 tbsp yoghurt</w:t>
      </w:r>
    </w:p>
    <w:p>
      <w:pPr>
        <w:pStyle w:val="ListBullet"/>
      </w:pPr>
      <w:r>
        <w:t>1 tsp soy sauce</w:t>
      </w:r>
    </w:p>
    <w:p>
      <w:pPr>
        <w:pStyle w:val="ListBullet"/>
      </w:pPr>
      <w:r>
        <w:t>3/4 tsp salt</w:t>
      </w:r>
    </w:p>
    <w:p>
      <w:pPr>
        <w:pStyle w:val="ListBullet"/>
      </w:pPr>
      <w:r>
        <w:t>1 tsp freshly ground pepper</w:t>
      </w:r>
    </w:p>
    <w:p>
      <w:pPr>
        <w:pStyle w:val="ListBullet"/>
      </w:pPr>
      <w:r>
        <w:t>1 tsp green chili paste ((optional) )</w:t>
      </w:r>
    </w:p>
    <w:p>
      <w:pPr>
        <w:pStyle w:val="ListBullet"/>
      </w:pPr>
      <w:r>
        <w:t>1.5-2 tsp bhunna zeera (roasted cumin) (see notes )</w:t>
      </w:r>
    </w:p>
    <w:p>
      <w:pPr>
        <w:pStyle w:val="ListBullet"/>
      </w:pPr>
      <w:r>
        <w:t>1/2 cup finely minced onion</w:t>
      </w:r>
    </w:p>
    <w:p>
      <w:pPr>
        <w:pStyle w:val="ListBullet"/>
      </w:pPr>
      <w:r>
        <w:t>1.5 tbsp finely minced ginger</w:t>
      </w:r>
    </w:p>
    <w:p>
      <w:pPr>
        <w:pStyle w:val="ListBullet"/>
      </w:pPr>
      <w:r>
        <w:t>1 tbsp freshly ground black pepper</w:t>
      </w:r>
    </w:p>
    <w:p>
      <w:pPr>
        <w:pStyle w:val="ListBullet"/>
      </w:pPr>
      <w:r>
        <w:t>1/2 cup water</w:t>
      </w:r>
    </w:p>
    <w:p>
      <w:pPr>
        <w:pStyle w:val="ListBullet"/>
      </w:pPr>
      <w:r>
        <w:t>1/4 lemon - cut into segements</w:t>
      </w:r>
    </w:p>
    <w:p>
      <w:pPr>
        <w:pStyle w:val="ListBullet"/>
      </w:pPr>
      <w:r>
        <w:t>2-4 green chilies</w:t>
      </w:r>
    </w:p>
    <w:p>
      <w:pPr>
        <w:pStyle w:val="ListBullet"/>
      </w:pPr>
      <w:r>
        <w:t>3-4 tbsp chopped coriander / cilantro</w:t>
      </w:r>
    </w:p>
    <w:p>
      <w:pPr>
        <w:pStyle w:val="Heading3"/>
      </w:pPr>
      <w:r>
        <w:t>Instructions</w:t>
      </w:r>
    </w:p>
    <w:p>
      <w:pPr>
        <w:pStyle w:val="ListNumber"/>
      </w:pPr>
      <w:r>
        <w:t>Mix the chicken marinade ingredients and set aside while you chop your ginger and onion. I usually just let it sit for 20 minutes, but you can do more.</w:t>
      </w:r>
    </w:p>
    <w:p>
      <w:pPr>
        <w:pStyle w:val="ListNumber"/>
      </w:pPr>
      <w:r>
        <w:t>Heat a pan on medium high heat and before you add the oil add your crushed pepper into it, dry roast it until it smells deeply aromatic</w:t>
      </w:r>
    </w:p>
    <w:p>
      <w:pPr>
        <w:pStyle w:val="ListNumber"/>
      </w:pPr>
      <w:r>
        <w:t>Now add 3-4 tbsp of oil and your diced onion, cooking on medium heat for 4-5 minutes or until the edges take on colour.</w:t>
      </w:r>
    </w:p>
    <w:p>
      <w:pPr>
        <w:pStyle w:val="ListNumber"/>
      </w:pPr>
      <w:r>
        <w:t>Add your ginger into the pan and cook until the edges of the ginger change colour (about a minute or two) - your onions will further caramelize and that's ok.</w:t>
      </w:r>
    </w:p>
    <w:p>
      <w:pPr>
        <w:pStyle w:val="ListNumber"/>
      </w:pPr>
      <w:r>
        <w:t>Now stir in your marinated chicken and saute until the color changes.</w:t>
      </w:r>
    </w:p>
    <w:p>
      <w:pPr>
        <w:pStyle w:val="ListNumber"/>
      </w:pPr>
      <w:r>
        <w:t>Add your half cup water to the chicken ad simmer, covered, until tender - 25 minutes or so.</w:t>
      </w:r>
    </w:p>
    <w:p>
      <w:pPr>
        <w:pStyle w:val="ListNumber"/>
      </w:pPr>
      <w:r>
        <w:t>Once the chicken is cooked add in your lemon segments and green chilies and taste and adjust seasoning to taste with salt/pepper/more bhunna zeera powder</w:t>
      </w:r>
    </w:p>
    <w:p>
      <w:pPr>
        <w:pStyle w:val="ListNumber"/>
      </w:pPr>
      <w:r>
        <w:t>Garnish with chopped cilantro and serve with chapati.</w:t>
      </w:r>
    </w:p>
    <w:p>
      <w:pPr>
        <w:pStyle w:val="Heading3"/>
      </w:pPr>
      <w:r>
        <w:t>Notes</w:t>
      </w:r>
    </w:p>
    <w:p>
      <w:r>
        <w:t>ginger: I use fresh here for the bite but also the flavour which is more aromatic than a paste. If you don't feel like finely dicing ginger then grating it using a microplane grater is the next best option.</w:t>
      </w:r>
    </w:p>
    <w:p>
      <w:r>
        <w:t>bhunna zeera or roasted cumin powder is one of those game changing ingredients that takes 5-minutes to prep. How I make mine is linked here https://www.flourandspiceblog.com/roasted-cumin-powder-a-5-minute-fix/</w:t>
      </w:r>
    </w:p>
    <w:p>
      <w:r>
        <w:t>If you don't have any and don't want to make a big batch then I suggest you dry roast cumin seeds before dry roasting the pepper and crush them lightly with a mortar and pestle. In a pinch you can also dry roast cumin powder.</w:t>
      </w:r>
    </w:p>
    <w:p>
      <w:r>
        <w:rPr>
          <w:b/>
        </w:rPr>
        <w:t xml:space="preserve">Source: </w:t>
      </w:r>
      <w:r>
        <w:t>https://www.flourandspiceblog.com/chicken-kali-mirch-pepper-chicken/</w:t>
      </w:r>
    </w:p>
    <w:p/>
    <w:p>
      <w:pPr>
        <w:pStyle w:val="Heading2"/>
      </w:pPr>
      <w:r>
        <w:t>Fish Salan Recipe</w:t>
      </w:r>
    </w:p>
    <w:p>
      <w:r>
        <w:t>A comforting light fish curry that is weeknight friendly</w:t>
      </w:r>
    </w:p>
    <w:p>
      <w:pPr>
        <w:pStyle w:val="Heading3"/>
      </w:pPr>
      <w:r>
        <w:t>Ingredients</w:t>
      </w:r>
    </w:p>
    <w:p>
      <w:pPr>
        <w:pStyle w:val="ListBullet"/>
      </w:pPr>
      <w:r>
        <w:t>400 g boneless white fish cut into 2.5-3 inch pieces</w:t>
      </w:r>
    </w:p>
    <w:p>
      <w:pPr>
        <w:pStyle w:val="ListBullet"/>
      </w:pPr>
      <w:r>
        <w:t>1/2 tsp salt</w:t>
      </w:r>
    </w:p>
    <w:p>
      <w:pPr>
        <w:pStyle w:val="ListBullet"/>
      </w:pPr>
      <w:r>
        <w:t>1/2 tsp turmeric powder</w:t>
      </w:r>
    </w:p>
    <w:p>
      <w:pPr>
        <w:pStyle w:val="ListBullet"/>
      </w:pPr>
      <w:r>
        <w:t>1/4-1/2 tsp chili powder (kashmiri chili powder is lovely here!)</w:t>
      </w:r>
    </w:p>
    <w:p>
      <w:pPr>
        <w:pStyle w:val="ListBullet"/>
      </w:pPr>
      <w:r>
        <w:t>2 tbsp lemon juice</w:t>
      </w:r>
    </w:p>
    <w:p>
      <w:pPr>
        <w:pStyle w:val="ListBullet"/>
      </w:pPr>
      <w:r>
        <w:t>1 sprig curry leaves</w:t>
      </w:r>
    </w:p>
    <w:p>
      <w:pPr>
        <w:pStyle w:val="ListBullet"/>
      </w:pPr>
      <w:r>
        <w:t>2 onions finely diced (75-90g each)</w:t>
      </w:r>
    </w:p>
    <w:p>
      <w:pPr>
        <w:pStyle w:val="ListBullet"/>
      </w:pPr>
      <w:r>
        <w:t>1 tomato finely diced (60-80g)</w:t>
      </w:r>
    </w:p>
    <w:p>
      <w:pPr>
        <w:pStyle w:val="ListBullet"/>
      </w:pPr>
      <w:r>
        <w:t>1.5 tsp ginger paste</w:t>
      </w:r>
    </w:p>
    <w:p>
      <w:pPr>
        <w:pStyle w:val="ListBullet"/>
      </w:pPr>
      <w:r>
        <w:t>1 tsp garlic paste</w:t>
      </w:r>
    </w:p>
    <w:p>
      <w:pPr>
        <w:pStyle w:val="ListBullet"/>
      </w:pPr>
      <w:r>
        <w:t>3/4 tsp salt</w:t>
      </w:r>
    </w:p>
    <w:p>
      <w:pPr>
        <w:pStyle w:val="ListBullet"/>
      </w:pPr>
      <w:r>
        <w:t>1/2 tsp chili powder</w:t>
      </w:r>
    </w:p>
    <w:p>
      <w:pPr>
        <w:pStyle w:val="ListBullet"/>
      </w:pPr>
      <w:r>
        <w:t>1/2 tsp coriander powder</w:t>
      </w:r>
    </w:p>
    <w:p>
      <w:pPr>
        <w:pStyle w:val="ListBullet"/>
      </w:pPr>
      <w:r>
        <w:t>1/4 tsp turmeric powder</w:t>
      </w:r>
    </w:p>
    <w:p>
      <w:pPr>
        <w:pStyle w:val="ListBullet"/>
      </w:pPr>
      <w:r>
        <w:t>1 tbsp kasuri methi (dried fenugreek leaves)</w:t>
      </w:r>
    </w:p>
    <w:p>
      <w:pPr>
        <w:pStyle w:val="ListBullet"/>
      </w:pPr>
      <w:r>
        <w:t>3-4 tbsp neutral oil (vegetable) or your preferred cooking oil</w:t>
      </w:r>
    </w:p>
    <w:p>
      <w:pPr>
        <w:pStyle w:val="ListBullet"/>
      </w:pPr>
      <w:r>
        <w:t>4 tbsp chopped cilantro</w:t>
      </w:r>
    </w:p>
    <w:p>
      <w:pPr>
        <w:pStyle w:val="ListBullet"/>
      </w:pPr>
      <w:r>
        <w:t>2-3 sliced green chilies</w:t>
      </w:r>
    </w:p>
    <w:p>
      <w:pPr>
        <w:pStyle w:val="ListBullet"/>
      </w:pPr>
      <w:r>
        <w:t>lemon juice</w:t>
      </w:r>
    </w:p>
    <w:p>
      <w:pPr>
        <w:pStyle w:val="Heading3"/>
      </w:pPr>
      <w:r>
        <w:t>Instructions</w:t>
      </w:r>
    </w:p>
    <w:p>
      <w:pPr>
        <w:pStyle w:val="ListNumber"/>
      </w:pPr>
      <w:r>
        <w:t>Rub the fish with the marinade ingredients and set aside</w:t>
      </w:r>
    </w:p>
    <w:p>
      <w:pPr>
        <w:pStyle w:val="ListNumber"/>
      </w:pPr>
      <w:r>
        <w:t>Heat your oil in a wide bottomed pan on medium high heat and add the curry leaves</w:t>
      </w:r>
    </w:p>
    <w:p>
      <w:pPr>
        <w:pStyle w:val="ListNumber"/>
      </w:pPr>
      <w:r>
        <w:t>Once thee curry leaves get nice and aromatic add in your minced onions and saute until the edges get lightly golden</w:t>
      </w:r>
    </w:p>
    <w:p>
      <w:pPr>
        <w:pStyle w:val="ListNumber"/>
      </w:pPr>
      <w:r>
        <w:t>Saute in your ginger and garlic pastes, cooking for about a minute to get the rawness out</w:t>
      </w:r>
    </w:p>
    <w:p>
      <w:pPr>
        <w:pStyle w:val="ListNumber"/>
      </w:pPr>
      <w:r>
        <w:t>Now add in your spices, cook for 30 seconds</w:t>
      </w:r>
    </w:p>
    <w:p>
      <w:pPr>
        <w:pStyle w:val="ListNumber"/>
      </w:pPr>
      <w:r>
        <w:t>Add in the tomato and turn the heat up to accelerate cooking the moisture out, in about 2-3 minutes you should see oil starting to rise above the surface.</w:t>
      </w:r>
    </w:p>
    <w:p>
      <w:pPr>
        <w:pStyle w:val="ListNumber"/>
      </w:pPr>
      <w:r>
        <w:t>Pour in about a cup of hot water. You have two options now.1.) bring it to a boil and simmer for 10-15 minutes to soften the masala and bring it together2.) blend it all together (curry leaves are ok to be blended in) using an immersion blender or an actual blender (in which case use cold water)</w:t>
      </w:r>
    </w:p>
    <w:p>
      <w:pPr>
        <w:pStyle w:val="ListNumber"/>
      </w:pPr>
      <w:r>
        <w:t>If you took approach (2) then crank up the heat to dry out the masala a little and let it separate (see notes)</w:t>
      </w:r>
    </w:p>
    <w:p>
      <w:pPr>
        <w:pStyle w:val="ListNumber"/>
      </w:pPr>
      <w:r>
        <w:t>Gently place your fish pieces in the dish, cook for a few minutes, flip</w:t>
      </w:r>
    </w:p>
    <w:p>
      <w:pPr>
        <w:pStyle w:val="ListNumber"/>
      </w:pPr>
      <w:r>
        <w:t>Add your kasuri methi, half your chilies and cilantro, and cover and let the fish cook for 3-4 minutes.</w:t>
      </w:r>
    </w:p>
    <w:p>
      <w:pPr>
        <w:pStyle w:val="ListNumber"/>
      </w:pPr>
      <w:r>
        <w:t>Now adjust the curries consistency to your liking with hot water, bring to a boil and turn the stove off (fish breaks easily so we don't want to manhandle it or boil for too long). Taste, adjust seasoning and garnish with remaining garnishes</w:t>
      </w:r>
    </w:p>
    <w:p>
      <w:pPr>
        <w:pStyle w:val="Heading3"/>
      </w:pPr>
      <w:r>
        <w:t>Notes</w:t>
      </w:r>
    </w:p>
    <w:p>
      <w:r>
        <w:t>if you want to learn more about the back and forth of creating a salan then it's in the blog post along with quicker cooking tips, and notes on choosing fish.</w:t>
      </w:r>
    </w:p>
    <w:p>
      <w:r>
        <w:rPr>
          <w:b/>
        </w:rPr>
        <w:t xml:space="preserve">Source: </w:t>
      </w:r>
      <w:r>
        <w:t>https://www.flourandspiceblog.com/fish-salan-recipe/</w:t>
      </w:r>
    </w:p>
    <w:p/>
    <w:p>
      <w:pPr>
        <w:pStyle w:val="Heading2"/>
      </w:pPr>
      <w:r>
        <w:t>Gola Kabab</w:t>
      </w:r>
    </w:p>
    <w:p>
      <w:r>
        <w:t>smoky, spicy, petite gola kababs that are a barbecue favorite!</w:t>
      </w:r>
    </w:p>
    <w:p>
      <w:pPr>
        <w:pStyle w:val="Heading3"/>
      </w:pPr>
      <w:r>
        <w:t>Ingredients</w:t>
      </w:r>
    </w:p>
    <w:p>
      <w:pPr>
        <w:pStyle w:val="ListBullet"/>
      </w:pPr>
      <w:r>
        <w:t>1 lb ground beef (keema) with 20% fat at least</w:t>
      </w:r>
    </w:p>
    <w:p>
      <w:pPr>
        <w:pStyle w:val="ListBullet"/>
      </w:pPr>
      <w:r>
        <w:t>3/4 tbsp ginger paste</w:t>
      </w:r>
    </w:p>
    <w:p>
      <w:pPr>
        <w:pStyle w:val="ListBullet"/>
      </w:pPr>
      <w:r>
        <w:t>3/4 tbsp garlic paste</w:t>
      </w:r>
    </w:p>
    <w:p>
      <w:pPr>
        <w:pStyle w:val="ListBullet"/>
      </w:pPr>
      <w:r>
        <w:t>1.5 tbsp green chili paste (3-6 chilies)</w:t>
      </w:r>
    </w:p>
    <w:p>
      <w:pPr>
        <w:pStyle w:val="ListBullet"/>
      </w:pPr>
      <w:r>
        <w:t>1 1/4 tbsp papaya paste (crushed papaya)</w:t>
      </w:r>
    </w:p>
    <w:p>
      <w:pPr>
        <w:pStyle w:val="ListBullet"/>
      </w:pPr>
      <w:r>
        <w:t>2 tbsp chopped cilantro/ coriander</w:t>
      </w:r>
    </w:p>
    <w:p>
      <w:pPr>
        <w:pStyle w:val="ListBullet"/>
      </w:pPr>
      <w:r>
        <w:t>1/3 cup fried onions</w:t>
      </w:r>
    </w:p>
    <w:p>
      <w:pPr>
        <w:pStyle w:val="ListBullet"/>
      </w:pPr>
      <w:r>
        <w:t>1 tbsp ghee</w:t>
      </w:r>
    </w:p>
    <w:p>
      <w:pPr>
        <w:pStyle w:val="ListBullet"/>
      </w:pPr>
      <w:r>
        <w:t>1 tsp salt</w:t>
      </w:r>
    </w:p>
    <w:p>
      <w:pPr>
        <w:pStyle w:val="ListBullet"/>
      </w:pPr>
      <w:r>
        <w:t>1 tsp garam masala</w:t>
      </w:r>
    </w:p>
    <w:p>
      <w:pPr>
        <w:pStyle w:val="ListBullet"/>
      </w:pPr>
      <w:r>
        <w:t>1 tsp red chili powder</w:t>
      </w:r>
    </w:p>
    <w:p>
      <w:pPr>
        <w:pStyle w:val="ListBullet"/>
      </w:pPr>
      <w:r>
        <w:t>1 tsp coriander powder</w:t>
      </w:r>
    </w:p>
    <w:p>
      <w:pPr>
        <w:pStyle w:val="ListBullet"/>
      </w:pPr>
      <w:r>
        <w:t>1/2 tsp ginger powder</w:t>
      </w:r>
    </w:p>
    <w:p>
      <w:pPr>
        <w:pStyle w:val="ListBullet"/>
      </w:pPr>
      <w:r>
        <w:t>1/4 tsp turmeric / haldi powder</w:t>
      </w:r>
    </w:p>
    <w:p>
      <w:pPr>
        <w:pStyle w:val="ListBullet"/>
      </w:pPr>
      <w:r>
        <w:t>1/8 tsp ground mace (( a small pinch))</w:t>
      </w:r>
    </w:p>
    <w:p>
      <w:pPr>
        <w:pStyle w:val="ListBullet"/>
      </w:pPr>
      <w:r>
        <w:t>1/8 tsp ground nutmeg ((a small pinch))</w:t>
      </w:r>
    </w:p>
    <w:p>
      <w:pPr>
        <w:pStyle w:val="ListBullet"/>
      </w:pPr>
      <w:r>
        <w:t>1/2 tsp allspice (kabab chini) (if available )</w:t>
      </w:r>
    </w:p>
    <w:p>
      <w:pPr>
        <w:pStyle w:val="ListBullet"/>
      </w:pPr>
      <w:r>
        <w:t>a piece of coal for smoke</w:t>
      </w:r>
    </w:p>
    <w:p>
      <w:pPr>
        <w:pStyle w:val="Heading3"/>
      </w:pPr>
      <w:r>
        <w:t>Instructions</w:t>
      </w:r>
    </w:p>
    <w:p>
      <w:pPr>
        <w:pStyle w:val="ListNumber"/>
      </w:pPr>
      <w:r>
        <w:t>Combine all the ingredients listed above in a food processor and process till combined.</w:t>
      </w:r>
    </w:p>
    <w:p>
      <w:pPr>
        <w:pStyle w:val="ListNumber"/>
      </w:pPr>
      <w:r>
        <w:t>Check to see if you can easily shape it into a kabab, and if so fry a test piece to check your flavors and adjust if needed. The kababs will get softer and more flavorful as they sit, If your mix is too soft: add a tbsp of chickpea flour or besan and checkIf it is too dry: add a tbsp of yoghurt or ghee</w:t>
      </w:r>
    </w:p>
    <w:p>
      <w:pPr>
        <w:pStyle w:val="ListNumber"/>
      </w:pPr>
      <w:r>
        <w:t>Transfer the mix to a bowl with a lid or one you can cover with a plate.</w:t>
      </w:r>
    </w:p>
    <w:p>
      <w:pPr>
        <w:pStyle w:val="ListNumber"/>
      </w:pPr>
      <w:r>
        <w:t>Take a piece of coal and heat it stove top - directly for gas or on a rack for a ceramic cooktop. For a ceramic cooktop let it heat (without moving) until bright red.</w:t>
      </w:r>
    </w:p>
    <w:p>
      <w:pPr>
        <w:pStyle w:val="ListNumber"/>
      </w:pPr>
      <w:r>
        <w:t>While it's heating place an onion peel or a piece of foil in the bowl with the meat mix, on top of the meat. Once the coal is hot place it on top of the onion/foil and drizzle a little oil on it. It will immediately smoke up. Cover and let it sit for 15 minutes to let that smoke fully infuse.</w:t>
      </w:r>
    </w:p>
    <w:p>
      <w:pPr>
        <w:pStyle w:val="ListNumber"/>
      </w:pPr>
      <w:r>
        <w:t>If you have a traditional skewer then that is perfect otherwise you can use a wooden dowel, a straw, or even a slim pen or pencil covered in plastic wrap</w:t>
      </w:r>
    </w:p>
    <w:p>
      <w:pPr>
        <w:pStyle w:val="ListNumber"/>
      </w:pPr>
      <w:r>
        <w:t>Grease your hands and whatever you are using for shaping. Form a kabab into a 2 inch ball and run the dowel through it to form that iconic shape. Repeat until the meat mix is used up.</w:t>
      </w:r>
    </w:p>
    <w:p>
      <w:pPr>
        <w:pStyle w:val="ListNumber"/>
      </w:pPr>
      <w:r>
        <w:t>For freezing: Put them in a tray, flash freeze for an hour or two until solid then transfer to a ziploc bag or box and keep for up to 3 months.</w:t>
      </w:r>
    </w:p>
    <w:p>
      <w:pPr>
        <w:pStyle w:val="ListNumber"/>
      </w:pPr>
      <w:r>
        <w:t>For Immediate Use: The marinated meat will keep well in the fridge for 2 days. I recommend letting the meat/kababs sit overnight before frying them so the papaya really has time to do it's work.</w:t>
      </w:r>
    </w:p>
    <w:p>
      <w:pPr>
        <w:pStyle w:val="ListNumber"/>
      </w:pPr>
      <w:r>
        <w:t>For frying: fry the gola kabab on medium heat, not too high, for a few minutes on each side until cooked through.</w:t>
      </w:r>
    </w:p>
    <w:p>
      <w:pPr>
        <w:pStyle w:val="ListNumber"/>
      </w:pPr>
      <w:r>
        <w:t>Serve on a bed of charred onions and chilies along with paratha and green chutney and wedges of lemon for the lemon obsessed (like me)</w:t>
      </w:r>
    </w:p>
    <w:p>
      <w:pPr>
        <w:pStyle w:val="Heading3"/>
      </w:pPr>
      <w:r>
        <w:t>Notes</w:t>
      </w:r>
    </w:p>
    <w:p>
      <w:r>
        <w:t>Notes I typically double this recipe to freeze half for later. Freezing and defrosting instructions are in the post along with instructions on coal smoke. Green chilies can vary in heat levels, this dish is meant to be spicy so for thai I would do 3, for milder ones more. If your meat is watery and your Gola Kabab isn't shaping correctly you can add 1-2 tbsp besan (chickpea/chana flour) to help bind it. It is normal for kababs to shrink as you cook them!</w:t>
      </w:r>
    </w:p>
    <w:p>
      <w:r>
        <w:rPr>
          <w:b/>
        </w:rPr>
        <w:t xml:space="preserve">Source: </w:t>
      </w:r>
      <w:r>
        <w:t>https://www.flourandspiceblog.com/gola-kabab/</w:t>
      </w:r>
    </w:p>
    <w:p/>
    <w:p>
      <w:pPr>
        <w:pStyle w:val="Heading2"/>
      </w:pPr>
      <w:r>
        <w:t>Handi Kabab Masala</w:t>
      </w:r>
    </w:p>
    <w:p>
      <w:r>
        <w:t>Smoky delicious kababs nestled in a rich flavorful gravy, this Handi Kabab Masala is easy enough for the everyday and special enough to serve to guests!</w:t>
      </w:r>
    </w:p>
    <w:p>
      <w:pPr>
        <w:pStyle w:val="Heading3"/>
      </w:pPr>
      <w:r>
        <w:t>Ingredients</w:t>
      </w:r>
    </w:p>
    <w:p>
      <w:pPr>
        <w:pStyle w:val="ListBullet"/>
      </w:pPr>
      <w:r>
        <w:t>1 lb ground beef (454g) (I used lean)</w:t>
      </w:r>
    </w:p>
    <w:p>
      <w:pPr>
        <w:pStyle w:val="ListBullet"/>
      </w:pPr>
      <w:r>
        <w:t>1/2 small onion (30g)</w:t>
      </w:r>
    </w:p>
    <w:p>
      <w:pPr>
        <w:pStyle w:val="ListBullet"/>
      </w:pPr>
      <w:r>
        <w:t>3/4 tsp salt</w:t>
      </w:r>
    </w:p>
    <w:p>
      <w:pPr>
        <w:pStyle w:val="ListBullet"/>
      </w:pPr>
      <w:r>
        <w:t>¾ tsp chili flakes</w:t>
      </w:r>
    </w:p>
    <w:p>
      <w:pPr>
        <w:pStyle w:val="ListBullet"/>
      </w:pPr>
      <w:r>
        <w:t>2 green chilies</w:t>
      </w:r>
    </w:p>
    <w:p>
      <w:pPr>
        <w:pStyle w:val="ListBullet"/>
      </w:pPr>
      <w:r>
        <w:t>1/4 cup cilantro/coriander (8-10g)</w:t>
      </w:r>
    </w:p>
    <w:p>
      <w:pPr>
        <w:pStyle w:val="ListBullet"/>
      </w:pPr>
      <w:r>
        <w:t>1 inch ginger (20g)</w:t>
      </w:r>
    </w:p>
    <w:p>
      <w:pPr>
        <w:pStyle w:val="ListBullet"/>
      </w:pPr>
      <w:r>
        <w:t>6 cloves garlic (15g)</w:t>
      </w:r>
    </w:p>
    <w:p>
      <w:pPr>
        <w:pStyle w:val="ListBullet"/>
      </w:pPr>
      <w:r>
        <w:t>¾ tsp roasted coriander</w:t>
      </w:r>
    </w:p>
    <w:p>
      <w:pPr>
        <w:pStyle w:val="ListBullet"/>
      </w:pPr>
      <w:r>
        <w:t>¾ tsp roasted cumin seed coriander</w:t>
      </w:r>
    </w:p>
    <w:p>
      <w:pPr>
        <w:pStyle w:val="ListBullet"/>
      </w:pPr>
      <w:r>
        <w:t>2 tbsp besan (20g)</w:t>
      </w:r>
    </w:p>
    <w:p>
      <w:pPr>
        <w:pStyle w:val="ListBullet"/>
      </w:pPr>
      <w:r>
        <w:t>3 tomatoes (180g)</w:t>
      </w:r>
    </w:p>
    <w:p>
      <w:pPr>
        <w:pStyle w:val="ListBullet"/>
      </w:pPr>
      <w:r>
        <w:t>1 medium - large onion diced (100g)</w:t>
      </w:r>
    </w:p>
    <w:p>
      <w:pPr>
        <w:pStyle w:val="ListBullet"/>
      </w:pPr>
      <w:r>
        <w:t>1 tsp cumin seeds</w:t>
      </w:r>
    </w:p>
    <w:p>
      <w:pPr>
        <w:pStyle w:val="ListBullet"/>
      </w:pPr>
      <w:r>
        <w:t>1 tsp garlic</w:t>
      </w:r>
    </w:p>
    <w:p>
      <w:pPr>
        <w:pStyle w:val="ListBullet"/>
      </w:pPr>
      <w:r>
        <w:t>1 tsp ginger paste</w:t>
      </w:r>
    </w:p>
    <w:p>
      <w:pPr>
        <w:pStyle w:val="ListBullet"/>
      </w:pPr>
      <w:r>
        <w:t>¾ tsp salt</w:t>
      </w:r>
    </w:p>
    <w:p>
      <w:pPr>
        <w:pStyle w:val="ListBullet"/>
      </w:pPr>
      <w:r>
        <w:t>¾ tsp chili powder</w:t>
      </w:r>
    </w:p>
    <w:p>
      <w:pPr>
        <w:pStyle w:val="ListBullet"/>
      </w:pPr>
      <w:r>
        <w:t>1/8 tsp turmeric</w:t>
      </w:r>
    </w:p>
    <w:p>
      <w:pPr>
        <w:pStyle w:val="ListBullet"/>
      </w:pPr>
      <w:r>
        <w:t>3/4 tsp roasted coriander powder</w:t>
      </w:r>
    </w:p>
    <w:p>
      <w:pPr>
        <w:pStyle w:val="ListBullet"/>
      </w:pPr>
      <w:r>
        <w:t>3/4 tsp roasted cumin powder</w:t>
      </w:r>
    </w:p>
    <w:p>
      <w:pPr>
        <w:pStyle w:val="ListBullet"/>
      </w:pPr>
      <w:r>
        <w:t>1 tsp garam masala (optional, recommended only if you are not using charcoal)</w:t>
      </w:r>
    </w:p>
    <w:p>
      <w:pPr>
        <w:pStyle w:val="ListBullet"/>
      </w:pPr>
      <w:r>
        <w:t>4-5 green chilies</w:t>
      </w:r>
    </w:p>
    <w:p>
      <w:pPr>
        <w:pStyle w:val="ListBullet"/>
      </w:pPr>
      <w:r>
        <w:t>2-3 tbsp cilantro for garnish</w:t>
      </w:r>
    </w:p>
    <w:p>
      <w:pPr>
        <w:pStyle w:val="ListBullet"/>
      </w:pPr>
      <w:r>
        <w:t>julienned ginger (optional)</w:t>
      </w:r>
    </w:p>
    <w:p>
      <w:pPr>
        <w:pStyle w:val="Heading3"/>
      </w:pPr>
      <w:r>
        <w:t>Instructions</w:t>
      </w:r>
    </w:p>
    <w:p>
      <w:pPr>
        <w:pStyle w:val="ListNumber"/>
      </w:pPr>
      <w:r>
        <w:t>Run the onion, ginger, garlic, cilantro, and green chilies through the food processor until chopped</w:t>
      </w:r>
    </w:p>
    <w:p>
      <w:pPr>
        <w:pStyle w:val="ListNumber"/>
      </w:pPr>
      <w:r>
        <w:t>Add the rest of your kabab ingredients and blitz till well combined and smooth</w:t>
      </w:r>
    </w:p>
    <w:p>
      <w:pPr>
        <w:pStyle w:val="ListNumber"/>
      </w:pPr>
      <w:r>
        <w:t>With wet hands shape the kababs into your desired size. I made 11-12 kababs in the shape on the right.</w:t>
      </w:r>
    </w:p>
    <w:p>
      <w:pPr>
        <w:pStyle w:val="ListNumber"/>
      </w:pPr>
      <w:r>
        <w:t>You can freeze these as is for later or proceed to the next step</w:t>
      </w:r>
    </w:p>
    <w:p>
      <w:pPr>
        <w:pStyle w:val="ListNumber"/>
      </w:pPr>
      <w:r>
        <w:t>Heat about 2 tbsp of oil in your pot/pan on medium high heat and cook the kababs for a few minutes on each side until cooked through. Remember to fry a test piece first to check for seasoning.</w:t>
      </w:r>
    </w:p>
    <w:p>
      <w:pPr>
        <w:pStyle w:val="ListNumber"/>
      </w:pPr>
      <w:r>
        <w:t>Set aside, wipe the bottom of the pan.</w:t>
      </w:r>
    </w:p>
    <w:p>
      <w:pPr>
        <w:pStyle w:val="ListNumber"/>
      </w:pPr>
      <w:r>
        <w:t>Heat 1/4 cup of oil in your pot on medium high heat and add your cumin seeds, letting them sizzle for a minute before proceeding to the next step.</w:t>
      </w:r>
    </w:p>
    <w:p>
      <w:pPr>
        <w:pStyle w:val="ListNumber"/>
      </w:pPr>
      <w:r>
        <w:t>Add your onions and one of the chilies and saute until the onions edges look caramelly.</w:t>
      </w:r>
    </w:p>
    <w:p>
      <w:pPr>
        <w:pStyle w:val="ListNumber"/>
      </w:pPr>
      <w:r>
        <w:t>Now stir in your ginger and garlic, sauté for a minute and then add your dry spices</w:t>
      </w:r>
    </w:p>
    <w:p>
      <w:pPr>
        <w:pStyle w:val="ListNumber"/>
      </w:pPr>
      <w:r>
        <w:t>Add your tomatoes, cover for a few minutes to hasten the softening, and then saute until the oil rises above the tomatoes.</w:t>
      </w:r>
    </w:p>
    <w:p>
      <w:pPr>
        <w:pStyle w:val="ListNumber"/>
      </w:pPr>
      <w:r>
        <w:t>OPTIONAL: You can puree this mix if you want for a smoother curry or leave as is. If you puree it then return it to the pot and cook on medium heat for 5-6 minutes or until the oil starts to separate from the masala.</w:t>
      </w:r>
    </w:p>
    <w:p>
      <w:pPr>
        <w:pStyle w:val="ListNumber"/>
      </w:pPr>
      <w:r>
        <w:t>Place your cooked kababs in the pot, turning them so that all sides are coated with masala, add a splash of water, and cover the dish and simmer for 6-8 minutes to meld it all together.</w:t>
      </w:r>
    </w:p>
    <w:p>
      <w:pPr>
        <w:pStyle w:val="ListNumber"/>
      </w:pPr>
      <w:r>
        <w:t>Adjust consistency to your liking and then you can either give smoke with a piece of charcoal OR add garam masala, adjust seasoning if needed and garnish with cilantro and green chilies.</w:t>
      </w:r>
    </w:p>
    <w:p>
      <w:pPr>
        <w:pStyle w:val="ListNumber"/>
      </w:pPr>
      <w:r>
        <w:t>Charcoal Smoke: To do this you heat a small piece of charcoal stovetop, you can place it directly on a gas burner or on a metal rack for ceramic cooktop. If you have a ceramic cooktop don't move the charcoal piece around and just wait till it's red on one side. Place a piece of foil inside the handi, the charcoal on top, drizzle with oil, shut immediately and wait till the smoke subsides.</w:t>
      </w:r>
    </w:p>
    <w:p>
      <w:r>
        <w:rPr>
          <w:b/>
        </w:rPr>
        <w:t xml:space="preserve">Source: </w:t>
      </w:r>
      <w:r>
        <w:t>https://www.flourandspiceblog.com/handi-kabab-masala-easy-fancy/</w:t>
      </w:r>
    </w:p>
    <w:p/>
    <w:p>
      <w:pPr>
        <w:pStyle w:val="Heading2"/>
      </w:pPr>
      <w:r>
        <w:t>Homestyle Aloo Baingan Recipe</w:t>
      </w:r>
    </w:p>
    <w:p>
      <w:r>
        <w:t>Tender spiced chunks of eggplants and potatoes in a simple comforting spice base, this Pakistani classic Aloo Baingan or Baingan Aloo is an easy one pot potato and aubergine dish that is so satisfying.</w:t>
      </w:r>
    </w:p>
    <w:p>
      <w:pPr>
        <w:pStyle w:val="Heading3"/>
      </w:pPr>
      <w:r>
        <w:t>Ingredients</w:t>
      </w:r>
    </w:p>
    <w:p>
      <w:pPr>
        <w:pStyle w:val="ListBullet"/>
      </w:pPr>
      <w:r>
        <w:t>1/3 cup diced onion</w:t>
      </w:r>
    </w:p>
    <w:p>
      <w:pPr>
        <w:pStyle w:val="ListBullet"/>
      </w:pPr>
      <w:r>
        <w:t>3/4 tsp cumin seeds</w:t>
      </w:r>
    </w:p>
    <w:p>
      <w:pPr>
        <w:pStyle w:val="ListBullet"/>
      </w:pPr>
      <w:r>
        <w:t>500 g yellow potatoes (3-4) (cut into small cubes)</w:t>
      </w:r>
    </w:p>
    <w:p>
      <w:pPr>
        <w:pStyle w:val="ListBullet"/>
      </w:pPr>
      <w:r>
        <w:t>700 g eggplants (cut similarly sized to potatoes, look at notes for how many.)</w:t>
      </w:r>
    </w:p>
    <w:p>
      <w:pPr>
        <w:pStyle w:val="ListBullet"/>
      </w:pPr>
      <w:r>
        <w:t>400 g tomatoes (2)</w:t>
      </w:r>
    </w:p>
    <w:p>
      <w:pPr>
        <w:pStyle w:val="ListBullet"/>
      </w:pPr>
      <w:r>
        <w:t>1 minced green chili</w:t>
      </w:r>
    </w:p>
    <w:p>
      <w:pPr>
        <w:pStyle w:val="ListBullet"/>
      </w:pPr>
      <w:r>
        <w:t>1 tsp garlic paste or 4-5 cloves freshly crushed garlic</w:t>
      </w:r>
    </w:p>
    <w:p>
      <w:pPr>
        <w:pStyle w:val="ListBullet"/>
      </w:pPr>
      <w:r>
        <w:t>1/2 tsp chilli flakes</w:t>
      </w:r>
    </w:p>
    <w:p>
      <w:pPr>
        <w:pStyle w:val="ListBullet"/>
      </w:pPr>
      <w:r>
        <w:t>1/2 tsp chilli powder</w:t>
      </w:r>
    </w:p>
    <w:p>
      <w:pPr>
        <w:pStyle w:val="ListBullet"/>
      </w:pPr>
      <w:r>
        <w:t>1/4 tsp haldi</w:t>
      </w:r>
    </w:p>
    <w:p>
      <w:pPr>
        <w:pStyle w:val="ListBullet"/>
      </w:pPr>
      <w:r>
        <w:t>3/4 + 1/4 tsp salt</w:t>
      </w:r>
    </w:p>
    <w:p>
      <w:pPr>
        <w:pStyle w:val="ListBullet"/>
      </w:pPr>
      <w:r>
        <w:t>salt</w:t>
      </w:r>
    </w:p>
    <w:p>
      <w:pPr>
        <w:pStyle w:val="ListBullet"/>
      </w:pPr>
      <w:r>
        <w:t>freshly cracked black pepper</w:t>
      </w:r>
    </w:p>
    <w:p>
      <w:pPr>
        <w:pStyle w:val="ListBullet"/>
      </w:pPr>
      <w:r>
        <w:t>a squeeze of lemon juice</w:t>
      </w:r>
    </w:p>
    <w:p>
      <w:pPr>
        <w:pStyle w:val="ListBullet"/>
      </w:pPr>
      <w:r>
        <w:t>2 tbsp cilantro (chopped)</w:t>
      </w:r>
    </w:p>
    <w:p>
      <w:pPr>
        <w:pStyle w:val="ListBullet"/>
      </w:pPr>
      <w:r>
        <w:t>2-3 green chilies</w:t>
      </w:r>
    </w:p>
    <w:p>
      <w:pPr>
        <w:pStyle w:val="Heading3"/>
      </w:pPr>
      <w:r>
        <w:t>Instructions</w:t>
      </w:r>
    </w:p>
    <w:p>
      <w:pPr>
        <w:pStyle w:val="ListNumber"/>
      </w:pPr>
      <w:r>
        <w:t>Heat the oil and add your cumin seeds until they sizzle. Add onions and saute the onion until the edges are bronze</w:t>
      </w:r>
    </w:p>
    <w:p>
      <w:pPr>
        <w:pStyle w:val="ListNumber"/>
      </w:pPr>
      <w:r>
        <w:t>Add your tomatoes, garlic, and 3/4 tsp salt</w:t>
      </w:r>
    </w:p>
    <w:p>
      <w:pPr>
        <w:pStyle w:val="ListNumber"/>
      </w:pPr>
      <w:r>
        <w:t>Mix well and cook on medium heat until the mixture looks softened and a little jammy.</w:t>
      </w:r>
    </w:p>
    <w:p>
      <w:pPr>
        <w:pStyle w:val="ListNumber"/>
      </w:pPr>
      <w:r>
        <w:t>Add your spices and mix.</w:t>
      </w:r>
    </w:p>
    <w:p>
      <w:pPr>
        <w:pStyle w:val="ListNumber"/>
      </w:pPr>
      <w:r>
        <w:t>Stir in your cubed potatoes and cover with a tight fitting lid and cook on low heat for 15=20 minutes. Only add water if it starts to burn.</w:t>
      </w:r>
    </w:p>
    <w:p>
      <w:pPr>
        <w:pStyle w:val="ListNumber"/>
      </w:pPr>
      <w:r>
        <w:t>As soon as your potatoes are fork tender add your eggplant to the pan, sprinkle with salt, and mix well.</w:t>
      </w:r>
    </w:p>
    <w:p>
      <w:pPr>
        <w:pStyle w:val="ListNumber"/>
      </w:pPr>
      <w:r>
        <w:t>Cover and cook again on low heat until the eggplant is also tender - usually ten minutes.</w:t>
      </w:r>
    </w:p>
    <w:p>
      <w:pPr>
        <w:pStyle w:val="ListNumber"/>
      </w:pPr>
      <w:r>
        <w:t>Add a tbsp of cilantro, 1 diced green chili, a squeeze of lemon juice, your freshly cracked pepper</w:t>
      </w:r>
    </w:p>
    <w:p>
      <w:pPr>
        <w:pStyle w:val="ListNumber"/>
      </w:pPr>
      <w:r>
        <w:t>Mix, and taste. Adjust seasoning then add more cilantro and chilies to garnish and serve.</w:t>
      </w:r>
    </w:p>
    <w:p>
      <w:pPr>
        <w:pStyle w:val="Heading3"/>
      </w:pPr>
      <w:r>
        <w:t>Notes</w:t>
      </w:r>
    </w:p>
    <w:p>
      <w:r>
        <w:t>Notes eggplants: given the immense variety of eggplants it is difficult to give a numerical equivalent for how many. I would say eyeball it so it's a little less than the potatoes in volume.</w:t>
      </w:r>
    </w:p>
    <w:p>
      <w:r>
        <w:rPr>
          <w:b/>
        </w:rPr>
        <w:t xml:space="preserve">Source: </w:t>
      </w:r>
      <w:r>
        <w:t>https://www.flourandspiceblog.com/aloo-baingan-recipe/</w:t>
      </w:r>
    </w:p>
    <w:p/>
    <w:p>
      <w:pPr>
        <w:pStyle w:val="Heading2"/>
      </w:pPr>
      <w:r>
        <w:t>Kadhi Pakora Recipe – Traditional Flavor, Made Quicker</w:t>
      </w:r>
    </w:p>
    <w:p>
      <w:r>
        <w:t>Full flavored Kadhi Pakora made in a fraction of the time with two time saving hacks!</w:t>
      </w:r>
    </w:p>
    <w:p>
      <w:pPr>
        <w:pStyle w:val="Heading3"/>
      </w:pPr>
      <w:r>
        <w:t>Ingredients</w:t>
      </w:r>
    </w:p>
    <w:p>
      <w:pPr>
        <w:pStyle w:val="ListBullet"/>
      </w:pPr>
      <w:r>
        <w:t>1/2 cup besan (chickpea or chana daal flour)</w:t>
      </w:r>
    </w:p>
    <w:p>
      <w:pPr>
        <w:pStyle w:val="ListBullet"/>
      </w:pPr>
      <w:r>
        <w:t>1 1/2 cup yogurt (I use full fat, but 2% works)</w:t>
      </w:r>
    </w:p>
    <w:p>
      <w:pPr>
        <w:pStyle w:val="ListBullet"/>
      </w:pPr>
      <w:r>
        <w:t>3 tbsp neutral oil</w:t>
      </w:r>
    </w:p>
    <w:p>
      <w:pPr>
        <w:pStyle w:val="ListBullet"/>
      </w:pPr>
      <w:r>
        <w:t>one sprig curry leaves</w:t>
      </w:r>
    </w:p>
    <w:p>
      <w:pPr>
        <w:pStyle w:val="ListBullet"/>
      </w:pPr>
      <w:r>
        <w:t>1/2 tsp methi dana or fenugreek seeds</w:t>
      </w:r>
    </w:p>
    <w:p>
      <w:pPr>
        <w:pStyle w:val="ListBullet"/>
      </w:pPr>
      <w:r>
        <w:t>1/4 tsp ajwain seeds or carom seeds</w:t>
      </w:r>
    </w:p>
    <w:p>
      <w:pPr>
        <w:pStyle w:val="ListBullet"/>
      </w:pPr>
      <w:r>
        <w:t>2 cloves garlic ((or 1 level tsp garlic paste))</w:t>
      </w:r>
    </w:p>
    <w:p>
      <w:pPr>
        <w:pStyle w:val="ListBullet"/>
      </w:pPr>
      <w:r>
        <w:t>3/4 tsp red chilli powder or cayenne</w:t>
      </w:r>
    </w:p>
    <w:p>
      <w:pPr>
        <w:pStyle w:val="ListBullet"/>
      </w:pPr>
      <w:r>
        <w:t>3/4 tsp cumin powder or zeera powder</w:t>
      </w:r>
    </w:p>
    <w:p>
      <w:pPr>
        <w:pStyle w:val="ListBullet"/>
      </w:pPr>
      <w:r>
        <w:t>3/4 tsp coriander powder or dhania powder</w:t>
      </w:r>
    </w:p>
    <w:p>
      <w:pPr>
        <w:pStyle w:val="ListBullet"/>
      </w:pPr>
      <w:r>
        <w:t>3/4 tsp turmeric powder</w:t>
      </w:r>
    </w:p>
    <w:p>
      <w:pPr>
        <w:pStyle w:val="ListBullet"/>
      </w:pPr>
      <w:r>
        <w:t>1.5 tsp salt</w:t>
      </w:r>
    </w:p>
    <w:p>
      <w:pPr>
        <w:pStyle w:val="ListBullet"/>
      </w:pPr>
      <w:r>
        <w:t>3 green chilies (whole)</w:t>
      </w:r>
    </w:p>
    <w:p>
      <w:pPr>
        <w:pStyle w:val="ListBullet"/>
      </w:pPr>
      <w:r>
        <w:t>5 cups water ((add more according to taste, see notes))</w:t>
      </w:r>
    </w:p>
    <w:p>
      <w:pPr>
        <w:pStyle w:val="ListBullet"/>
      </w:pPr>
      <w:r>
        <w:t>oil for deep frying</w:t>
      </w:r>
    </w:p>
    <w:p>
      <w:pPr>
        <w:pStyle w:val="ListBullet"/>
      </w:pPr>
      <w:r>
        <w:t>1.5 cup besan or chickpea/chana daal flour</w:t>
      </w:r>
    </w:p>
    <w:p>
      <w:pPr>
        <w:pStyle w:val="ListBullet"/>
      </w:pPr>
      <w:r>
        <w:t>3/4-1 tsp salt</w:t>
      </w:r>
    </w:p>
    <w:p>
      <w:pPr>
        <w:pStyle w:val="ListBullet"/>
      </w:pPr>
      <w:r>
        <w:t>1 tsp chilli flakes</w:t>
      </w:r>
    </w:p>
    <w:p>
      <w:pPr>
        <w:pStyle w:val="ListBullet"/>
      </w:pPr>
      <w:r>
        <w:t>1/2 tsp chilli powder</w:t>
      </w:r>
    </w:p>
    <w:p>
      <w:pPr>
        <w:pStyle w:val="ListBullet"/>
      </w:pPr>
      <w:r>
        <w:t>1 tsp coriander powder</w:t>
      </w:r>
    </w:p>
    <w:p>
      <w:pPr>
        <w:pStyle w:val="ListBullet"/>
      </w:pPr>
      <w:r>
        <w:t>1 tsp cumin seeds</w:t>
      </w:r>
    </w:p>
    <w:p>
      <w:pPr>
        <w:pStyle w:val="ListBullet"/>
      </w:pPr>
      <w:r>
        <w:t>1/3 tsp carom seeds or ajwain</w:t>
      </w:r>
    </w:p>
    <w:p>
      <w:pPr>
        <w:pStyle w:val="ListBullet"/>
      </w:pPr>
      <w:r>
        <w:t>1 diced onion (optional)</w:t>
      </w:r>
    </w:p>
    <w:p>
      <w:pPr>
        <w:pStyle w:val="ListBullet"/>
      </w:pPr>
      <w:r>
        <w:t>2 diced green chilies</w:t>
      </w:r>
    </w:p>
    <w:p>
      <w:pPr>
        <w:pStyle w:val="ListBullet"/>
      </w:pPr>
      <w:r>
        <w:t>3/4 tsp baking powder</w:t>
      </w:r>
    </w:p>
    <w:p>
      <w:pPr>
        <w:pStyle w:val="ListBullet"/>
      </w:pPr>
      <w:r>
        <w:t>1/3 cup oil</w:t>
      </w:r>
    </w:p>
    <w:p>
      <w:pPr>
        <w:pStyle w:val="ListBullet"/>
      </w:pPr>
      <w:r>
        <w:t>1 sprig curry leaves</w:t>
      </w:r>
    </w:p>
    <w:p>
      <w:pPr>
        <w:pStyle w:val="ListBullet"/>
      </w:pPr>
      <w:r>
        <w:t>1 tsp cumin seeds</w:t>
      </w:r>
    </w:p>
    <w:p>
      <w:pPr>
        <w:pStyle w:val="ListBullet"/>
      </w:pPr>
      <w:r>
        <w:t>4-5 whole red chillies</w:t>
      </w:r>
    </w:p>
    <w:p>
      <w:pPr>
        <w:pStyle w:val="Heading3"/>
      </w:pPr>
      <w:r>
        <w:t>Instructions</w:t>
      </w:r>
    </w:p>
    <w:p>
      <w:pPr>
        <w:pStyle w:val="ListNumber"/>
      </w:pPr>
      <w:r>
        <w:t>Heat your pot then add the besan to it and dry roast on medium heat until it smells aromatic. If the colour starts to change then pull it off the heat immediately.</w:t>
      </w:r>
    </w:p>
    <w:p>
      <w:pPr>
        <w:pStyle w:val="ListNumber"/>
      </w:pPr>
      <w:r>
        <w:t>Puree the besan and yogurt together - you can use a blender. I use an immersion blender because then I can measure the yogurt in, add the besan and blitz.</w:t>
      </w:r>
    </w:p>
    <w:p>
      <w:pPr>
        <w:pStyle w:val="ListNumber"/>
      </w:pPr>
      <w:r>
        <w:t>Now add a little oil in the same pot and your curry leaves, methi dana (fenugreek seeds), and ajwain (carom) seeds and saute until fragrant.</w:t>
      </w:r>
    </w:p>
    <w:p>
      <w:pPr>
        <w:pStyle w:val="ListNumber"/>
      </w:pPr>
      <w:r>
        <w:t>Immediately add your garlic and dry spices, keep a little water handy in case you need to add a splash to prevent the spices from burning. When it comes together you're good to go.</w:t>
      </w:r>
    </w:p>
    <w:p>
      <w:pPr>
        <w:pStyle w:val="ListNumber"/>
      </w:pPr>
      <w:r>
        <w:t>Add your besan and mix well, it will start to clump up, but don't worry and just whisk the water in.</w:t>
      </w:r>
    </w:p>
    <w:p>
      <w:pPr>
        <w:pStyle w:val="ListNumber"/>
      </w:pPr>
      <w:r>
        <w:t>Now add the green chilies and bring it to a boil then down to a simmer for 45 minutes., stirring intermittently and scraping the bottom.TIP: keep a heat proof kitchen utensil across the top of the pot to contain boiling over.</w:t>
      </w:r>
    </w:p>
    <w:p>
      <w:pPr>
        <w:pStyle w:val="ListNumber"/>
      </w:pPr>
      <w:r>
        <w:t>Once the time is up you can pull out the chilies and curry leaves or leave them there. Taste and adjust seasoning. Also the Karhi will thicken as it cools so you want it runnier here.</w:t>
      </w:r>
    </w:p>
    <w:p>
      <w:pPr>
        <w:pStyle w:val="ListNumber"/>
      </w:pPr>
      <w:r>
        <w:t>Start on these while the karhi is simmering.</w:t>
      </w:r>
    </w:p>
    <w:p>
      <w:pPr>
        <w:pStyle w:val="ListNumber"/>
      </w:pPr>
      <w:r>
        <w:t>Combine the pakora ingredients and start drizzling in the 3/4 cup water mixing well. Stop at around the half cup mark and see if you have a thick cake batter consistency. If not drizzle the remaining in and keep mixing. If you add it all at once it's harder to mix.</w:t>
      </w:r>
    </w:p>
    <w:p>
      <w:pPr>
        <w:pStyle w:val="ListNumber"/>
      </w:pPr>
      <w:r>
        <w:t>Heat oil for deep frying (you can pan fry as well, but then they don't puff up as much)</w:t>
      </w:r>
    </w:p>
    <w:p>
      <w:pPr>
        <w:pStyle w:val="ListNumber"/>
      </w:pPr>
      <w:r>
        <w:t>Fry a test pakora and taste. Adjust according to preferences.</w:t>
      </w:r>
    </w:p>
    <w:p>
      <w:pPr>
        <w:pStyle w:val="ListNumber"/>
      </w:pPr>
      <w:r>
        <w:t>Drop the mixture by small teaspoonfuls into the hot oil making sure not to overcrowd. The pakoras will expand as they fry but they will also expand when added to the karhi. Fry for 3 minutes on each side or until deeply golden.</w:t>
      </w:r>
    </w:p>
    <w:p>
      <w:pPr>
        <w:pStyle w:val="ListNumber"/>
      </w:pPr>
      <w:r>
        <w:t>When the karhi is ready add your pakoras, bring it to a boil and turn off. They will simmer in the residual heat.</w:t>
      </w:r>
    </w:p>
    <w:p>
      <w:pPr>
        <w:pStyle w:val="ListNumber"/>
      </w:pPr>
      <w:r>
        <w:t>Heat your oil in a frying pan and add the baghaar ingredients, when they are sizzly and aromatic then pour the baghaar over your karhi.</w:t>
      </w:r>
    </w:p>
    <w:p>
      <w:pPr>
        <w:pStyle w:val="Heading3"/>
      </w:pPr>
      <w:r>
        <w:t>Notes</w:t>
      </w:r>
    </w:p>
    <w:p>
      <w:r>
        <w:t>The flavour of yoghurt changes the flavour of the karhi. If your yogurt isn't naturally a little "khatta" or sour then you can add a little lemon juice.</w:t>
      </w:r>
    </w:p>
    <w:p>
      <w:r>
        <w:t>Kadhi thickens as it sits so if you eat it the next day then you will need to thin it out with some water.</w:t>
      </w:r>
    </w:p>
    <w:p>
      <w:r>
        <w:t>Fried onions are lovely with kadhi and you can fry some in ghee and serve them on the side, but add them to the baghaar and while they'll be lovely right away they will alter the taste/colour of the karhi by the next day.</w:t>
      </w:r>
    </w:p>
    <w:p>
      <w:r>
        <w:rPr>
          <w:b/>
        </w:rPr>
        <w:t xml:space="preserve">Source: </w:t>
      </w:r>
      <w:r>
        <w:t>https://www.flourandspiceblog.com/kadhi-pakora-or-karhi-recipe-pakistani/</w:t>
      </w:r>
    </w:p>
    <w:p/>
    <w:p>
      <w:pPr>
        <w:pStyle w:val="Heading2"/>
      </w:pPr>
      <w:r>
        <w:t>Karahi Gosht - Masalaydaar Beef/Mutton Curry!</w:t>
      </w:r>
    </w:p>
    <w:p>
      <w:r>
        <w:t>Succulent tender punchy karahi gosht made weeknight friendly!</w:t>
      </w:r>
    </w:p>
    <w:p>
      <w:pPr>
        <w:pStyle w:val="Heading3"/>
      </w:pPr>
      <w:r>
        <w:t>Ingredients</w:t>
      </w:r>
    </w:p>
    <w:p>
      <w:pPr>
        <w:pStyle w:val="ListBullet"/>
      </w:pPr>
      <w:r>
        <w:t>1 lb boneless stewing meat (1.5lb or more for bone in)</w:t>
      </w:r>
    </w:p>
    <w:p>
      <w:pPr>
        <w:pStyle w:val="ListBullet"/>
      </w:pPr>
      <w:r>
        <w:t>1/3 cup oil</w:t>
      </w:r>
    </w:p>
    <w:p>
      <w:pPr>
        <w:pStyle w:val="ListBullet"/>
      </w:pPr>
      <w:r>
        <w:t>1 tbsp ginger paste</w:t>
      </w:r>
    </w:p>
    <w:p>
      <w:pPr>
        <w:pStyle w:val="ListBullet"/>
      </w:pPr>
      <w:r>
        <w:t>1 tbsp garlic paste</w:t>
      </w:r>
    </w:p>
    <w:p>
      <w:pPr>
        <w:pStyle w:val="ListBullet"/>
      </w:pPr>
      <w:r>
        <w:t>1 tsp salt</w:t>
      </w:r>
    </w:p>
    <w:p>
      <w:pPr>
        <w:pStyle w:val="ListBullet"/>
      </w:pPr>
      <w:r>
        <w:t>1/2 tsp chili flakes</w:t>
      </w:r>
    </w:p>
    <w:p>
      <w:pPr>
        <w:pStyle w:val="ListBullet"/>
      </w:pPr>
      <w:r>
        <w:t>1/2 tsp chili powder (cayenne)</w:t>
      </w:r>
    </w:p>
    <w:p>
      <w:pPr>
        <w:pStyle w:val="ListBullet"/>
      </w:pPr>
      <w:r>
        <w:t>1.5 tsp coriander powder ((roasted if you have it))</w:t>
      </w:r>
    </w:p>
    <w:p>
      <w:pPr>
        <w:pStyle w:val="ListBullet"/>
      </w:pPr>
      <w:r>
        <w:t>5 tomatoes</w:t>
      </w:r>
    </w:p>
    <w:p>
      <w:pPr>
        <w:pStyle w:val="ListBullet"/>
      </w:pPr>
      <w:r>
        <w:t>3 tbsp yoghurt ((optional, for a 'creamier' masala))</w:t>
      </w:r>
    </w:p>
    <w:p>
      <w:pPr>
        <w:pStyle w:val="ListBullet"/>
      </w:pPr>
      <w:r>
        <w:t>1/2 tsp garam masala</w:t>
      </w:r>
    </w:p>
    <w:p>
      <w:pPr>
        <w:pStyle w:val="ListBullet"/>
      </w:pPr>
      <w:r>
        <w:t>1/2 tsp pepper</w:t>
      </w:r>
    </w:p>
    <w:p>
      <w:pPr>
        <w:pStyle w:val="ListBullet"/>
      </w:pPr>
      <w:r>
        <w:t>2 tsp minced ginger ((see notes))</w:t>
      </w:r>
    </w:p>
    <w:p>
      <w:pPr>
        <w:pStyle w:val="ListBullet"/>
      </w:pPr>
      <w:r>
        <w:t>1/4 cup chopped cilantro</w:t>
      </w:r>
    </w:p>
    <w:p>
      <w:pPr>
        <w:pStyle w:val="ListBullet"/>
      </w:pPr>
      <w:r>
        <w:t>3-4 sliced green chilies</w:t>
      </w:r>
    </w:p>
    <w:p>
      <w:pPr>
        <w:pStyle w:val="ListBullet"/>
      </w:pPr>
      <w:r>
        <w:t>additional julienned ginger (optional)</w:t>
      </w:r>
    </w:p>
    <w:p>
      <w:pPr>
        <w:pStyle w:val="ListBullet"/>
      </w:pPr>
      <w:r>
        <w:t>squeeze of lemon ((see notes))</w:t>
      </w:r>
    </w:p>
    <w:p>
      <w:pPr>
        <w:pStyle w:val="Heading3"/>
      </w:pPr>
      <w:r>
        <w:t>Instructions</w:t>
      </w:r>
    </w:p>
    <w:p>
      <w:pPr>
        <w:pStyle w:val="ListNumber"/>
      </w:pPr>
      <w:r>
        <w:t>Whisk the yoghurt well and set aside</w:t>
      </w:r>
    </w:p>
    <w:p>
      <w:pPr>
        <w:pStyle w:val="ListNumber"/>
      </w:pPr>
      <w:r>
        <w:t>Dice your tomatoes</w:t>
      </w:r>
    </w:p>
    <w:p>
      <w:pPr>
        <w:pStyle w:val="ListNumber"/>
      </w:pPr>
      <w:r>
        <w:t>Heat oil in your IP on saute mode (or pan) until it's shimmering</w:t>
      </w:r>
    </w:p>
    <w:p>
      <w:pPr>
        <w:pStyle w:val="ListNumber"/>
      </w:pPr>
      <w:r>
        <w:t>Add in your meat, ginger, garlic, and the spices in the first section.</w:t>
      </w:r>
    </w:p>
    <w:p>
      <w:pPr>
        <w:pStyle w:val="ListNumber"/>
      </w:pPr>
      <w:r>
        <w:t>Saute well, the meat will stick initially and then start to separate from the pan/pot.</w:t>
      </w:r>
    </w:p>
    <w:p>
      <w:pPr>
        <w:pStyle w:val="ListNumber"/>
      </w:pPr>
      <w:r>
        <w:t>Once you get some rich colour on there then add in your diced tomatoes, stir.Instant Pot: Set the meat to high pressure, manual mode, 22 minutes for beef (see post for other meats). After 22 minutes, turn the IP off, and let it natural release for 10 minutes before opening the vent.Stovetop: Add 1 cup hot water to the pan and set it to simmer on low for 45-55 minutes or until the beef is not super tender, but breaks under some pressure.</w:t>
      </w:r>
    </w:p>
    <w:p>
      <w:pPr>
        <w:pStyle w:val="ListNumber"/>
      </w:pPr>
      <w:r>
        <w:t>Turn the heat up and dry out the water.</w:t>
      </w:r>
    </w:p>
    <w:p>
      <w:pPr>
        <w:pStyle w:val="ListNumber"/>
      </w:pPr>
      <w:r>
        <w:t>When the water starts to stick add in your yoghurt if using and mix well. TIP: add some masala into your yoghurt bowl to bring it closer to the karahis temperature and prevent the yoghurt from splitting.</w:t>
      </w:r>
    </w:p>
    <w:p>
      <w:pPr>
        <w:pStyle w:val="ListNumber"/>
      </w:pPr>
      <w:r>
        <w:t>Cook on medium high heat until the oil rises above the karahi gosht, add in your minced ginger, garam masala, pepper, half your chilies and cilantro - taste and adjust seasoning.</w:t>
      </w:r>
    </w:p>
    <w:p>
      <w:pPr>
        <w:pStyle w:val="ListNumber"/>
      </w:pPr>
      <w:r>
        <w:t>Top with garnishes of choice and serve hot with roti or naan.</w:t>
      </w:r>
    </w:p>
    <w:p>
      <w:pPr>
        <w:pStyle w:val="Heading3"/>
      </w:pPr>
      <w:r>
        <w:t>Notes</w:t>
      </w:r>
    </w:p>
    <w:p>
      <w:r>
        <w:t>the minced ginger is not a must have, but it adds such a great flavour and textural play so I like to add it in and then extra ginger for garnish</w:t>
      </w:r>
    </w:p>
    <w:p>
      <w:r>
        <w:t>lemon is only needed if your tomatoes aren't delivering the slightly acidic punch you'd like - taste and add if needed</w:t>
      </w:r>
    </w:p>
    <w:p>
      <w:r>
        <w:t>notes on different meats and variations in timing in post.</w:t>
      </w:r>
    </w:p>
    <w:p>
      <w:r>
        <w:rPr>
          <w:b/>
        </w:rPr>
        <w:t xml:space="preserve">Source: </w:t>
      </w:r>
      <w:r>
        <w:t>https://www.flourandspiceblog.com/karahi-gosht-masalaydaar-beef-mutton-curry/</w:t>
      </w:r>
    </w:p>
    <w:p/>
    <w:p>
      <w:pPr>
        <w:pStyle w:val="Heading2"/>
      </w:pPr>
      <w:r>
        <w:t>Malai Boti</w:t>
      </w:r>
    </w:p>
    <w:p>
      <w:r>
        <w:t>Succulent spiced easy to make Malai Boti chicken that's quick to prep, cook, and eat!</w:t>
      </w:r>
    </w:p>
    <w:p>
      <w:pPr>
        <w:pStyle w:val="Heading3"/>
      </w:pPr>
      <w:r>
        <w:t>Ingredients</w:t>
      </w:r>
    </w:p>
    <w:p>
      <w:pPr>
        <w:pStyle w:val="ListBullet"/>
      </w:pPr>
      <w:r>
        <w:t>400 g chicken breast</w:t>
      </w:r>
    </w:p>
    <w:p>
      <w:pPr>
        <w:pStyle w:val="ListBullet"/>
      </w:pPr>
      <w:r>
        <w:t>3 tbsp plain yoghurt</w:t>
      </w:r>
    </w:p>
    <w:p>
      <w:pPr>
        <w:pStyle w:val="ListBullet"/>
      </w:pPr>
      <w:r>
        <w:t>3 tbsp cream (unsweetened)</w:t>
      </w:r>
    </w:p>
    <w:p>
      <w:pPr>
        <w:pStyle w:val="ListBullet"/>
      </w:pPr>
      <w:r>
        <w:t>2 tsp green chili paste ((halve for mild))</w:t>
      </w:r>
    </w:p>
    <w:p>
      <w:pPr>
        <w:pStyle w:val="ListBullet"/>
      </w:pPr>
      <w:r>
        <w:t>1 tsp roasted cumin powder</w:t>
      </w:r>
    </w:p>
    <w:p>
      <w:pPr>
        <w:pStyle w:val="ListBullet"/>
      </w:pPr>
      <w:r>
        <w:t>1 tsp roasted coriander powder</w:t>
      </w:r>
    </w:p>
    <w:p>
      <w:pPr>
        <w:pStyle w:val="ListBullet"/>
      </w:pPr>
      <w:r>
        <w:t>1.5 tsp garam masala</w:t>
      </w:r>
    </w:p>
    <w:p>
      <w:pPr>
        <w:pStyle w:val="ListBullet"/>
      </w:pPr>
      <w:r>
        <w:t>1/2 tsp black pepper</w:t>
      </w:r>
    </w:p>
    <w:p>
      <w:pPr>
        <w:pStyle w:val="ListBullet"/>
      </w:pPr>
      <w:r>
        <w:t>1/2 tsp white pepper</w:t>
      </w:r>
    </w:p>
    <w:p>
      <w:pPr>
        <w:pStyle w:val="ListBullet"/>
      </w:pPr>
      <w:r>
        <w:t>3/4-1 tsp salt</w:t>
      </w:r>
    </w:p>
    <w:p>
      <w:pPr>
        <w:pStyle w:val="ListBullet"/>
      </w:pPr>
      <w:r>
        <w:t>1 1/4 tsp garlic paste</w:t>
      </w:r>
    </w:p>
    <w:p>
      <w:pPr>
        <w:pStyle w:val="ListBullet"/>
      </w:pPr>
      <w:r>
        <w:t>1 1/4 tsp ginger paste</w:t>
      </w:r>
    </w:p>
    <w:p>
      <w:pPr>
        <w:pStyle w:val="ListBullet"/>
      </w:pPr>
      <w:r>
        <w:t>1 tbsp cornstarch</w:t>
      </w:r>
    </w:p>
    <w:p>
      <w:pPr>
        <w:pStyle w:val="ListBullet"/>
      </w:pPr>
      <w:r>
        <w:t>2 tbsp lemon juice</w:t>
      </w:r>
    </w:p>
    <w:p>
      <w:pPr>
        <w:pStyle w:val="Heading3"/>
      </w:pPr>
      <w:r>
        <w:t>Instructions</w:t>
      </w:r>
    </w:p>
    <w:p>
      <w:pPr>
        <w:pStyle w:val="ListNumber"/>
      </w:pPr>
      <w:r>
        <w:t>Cut your chicken breast into even 3/4-1 inch pieces - I got roughly 22 pieces from my 2 medium sized chicken breasts</w:t>
      </w:r>
    </w:p>
    <w:p>
      <w:pPr>
        <w:pStyle w:val="ListNumber"/>
      </w:pPr>
      <w:r>
        <w:t>Combine the marinade ingredients with the chicken cubes and set aside to rest for a minimum of four hours and up to two days</w:t>
      </w:r>
    </w:p>
    <w:p>
      <w:pPr>
        <w:pStyle w:val="ListNumber"/>
      </w:pPr>
      <w:r>
        <w:t>Remove the chicken from the fridge and let it come to room temperature</w:t>
      </w:r>
    </w:p>
    <w:p>
      <w:pPr>
        <w:pStyle w:val="ListNumber"/>
      </w:pPr>
      <w:r>
        <w:t>If using wooden skewers soak them in water for 30-minutes</w:t>
      </w:r>
    </w:p>
    <w:p>
      <w:pPr>
        <w:pStyle w:val="ListNumber"/>
      </w:pPr>
      <w:r>
        <w:t>Stovetop: medium high heat, 3 minutes per each side, I like to get all four for a cube of chicken</w:t>
      </w:r>
    </w:p>
    <w:p>
      <w:pPr>
        <w:pStyle w:val="ListNumber"/>
      </w:pPr>
      <w:r>
        <w:t>Air Fryer: 6 minutes per side at 390F</w:t>
      </w:r>
    </w:p>
    <w:p>
      <w:pPr>
        <w:pStyle w:val="ListNumber"/>
      </w:pPr>
      <w:r>
        <w:t>Oven: Cover the exposed ends of wooden skewers with foil (to be safe) and bake on a greased tray lined with foil for 18-20 minutes at 375F, flipping halfway. Broil for additional color - but watch this carefully!</w:t>
      </w:r>
    </w:p>
    <w:p>
      <w:pPr>
        <w:pStyle w:val="ListNumber"/>
      </w:pPr>
      <w:r>
        <w:t>Grill: 6-8 minutes per side, but please bear in mind timings vary with grilling so keep a close eye on it!</w:t>
      </w:r>
    </w:p>
    <w:p>
      <w:pPr>
        <w:pStyle w:val="Heading3"/>
      </w:pPr>
      <w:r>
        <w:t>Notes</w:t>
      </w:r>
    </w:p>
    <w:p>
      <w:r>
        <w:t>Notes Always remember to cook a test piece so you can adjust flavor to preference and when checking for doneness check the center piece!</w:t>
      </w:r>
    </w:p>
    <w:p>
      <w:r>
        <w:rPr>
          <w:b/>
        </w:rPr>
        <w:t xml:space="preserve">Source: </w:t>
      </w:r>
      <w:r>
        <w:t>https://www.flourandspiceblog.com/malai-boti-tender-zesty-super-easy/</w:t>
      </w:r>
    </w:p>
    <w:p/>
    <w:p>
      <w:pPr>
        <w:pStyle w:val="Heading2"/>
      </w:pPr>
      <w:r>
        <w:t>Moti Pulao</w:t>
      </w:r>
    </w:p>
    <w:p>
      <w:r>
        <w:t>A dish that is both homely and pretty, this one pot moti pulao features mini koftay or meatballs, richly flavored riced and a bright pop of peas! Great for weeknights and entertaining alike!</w:t>
      </w:r>
    </w:p>
    <w:p>
      <w:pPr>
        <w:pStyle w:val="Heading3"/>
      </w:pPr>
      <w:r>
        <w:t>Ingredients</w:t>
      </w:r>
    </w:p>
    <w:p>
      <w:pPr>
        <w:pStyle w:val="ListBullet"/>
      </w:pPr>
      <w:r>
        <w:t>¾ lb ground chicken (lean)</w:t>
      </w:r>
    </w:p>
    <w:p>
      <w:pPr>
        <w:pStyle w:val="ListBullet"/>
      </w:pPr>
      <w:r>
        <w:t>¾ tsp salt</w:t>
      </w:r>
    </w:p>
    <w:p>
      <w:pPr>
        <w:pStyle w:val="ListBullet"/>
      </w:pPr>
      <w:r>
        <w:t>1 tsp coriander powder</w:t>
      </w:r>
    </w:p>
    <w:p>
      <w:pPr>
        <w:pStyle w:val="ListBullet"/>
      </w:pPr>
      <w:r>
        <w:t>¾ tsp garam masala</w:t>
      </w:r>
    </w:p>
    <w:p>
      <w:pPr>
        <w:pStyle w:val="ListBullet"/>
      </w:pPr>
      <w:r>
        <w:t>2 green chilies</w:t>
      </w:r>
    </w:p>
    <w:p>
      <w:pPr>
        <w:pStyle w:val="ListBullet"/>
      </w:pPr>
      <w:r>
        <w:t>2 tbsp cilantro / coriander</w:t>
      </w:r>
    </w:p>
    <w:p>
      <w:pPr>
        <w:pStyle w:val="ListBullet"/>
      </w:pPr>
      <w:r>
        <w:t>1 tsp ginger paste</w:t>
      </w:r>
    </w:p>
    <w:p>
      <w:pPr>
        <w:pStyle w:val="ListBullet"/>
      </w:pPr>
      <w:r>
        <w:t>1 tsp garlic paste</w:t>
      </w:r>
    </w:p>
    <w:p>
      <w:pPr>
        <w:pStyle w:val="ListBullet"/>
      </w:pPr>
      <w:r>
        <w:t>3 tbsp prefried onions ((see notes))</w:t>
      </w:r>
    </w:p>
    <w:p>
      <w:pPr>
        <w:pStyle w:val="ListBullet"/>
      </w:pPr>
      <w:r>
        <w:t>2.5 cups basmati rice (washed and soaked for 30 minutes)</w:t>
      </w:r>
    </w:p>
    <w:p>
      <w:pPr>
        <w:pStyle w:val="ListBullet"/>
      </w:pPr>
      <w:r>
        <w:t>4 tbsp oil</w:t>
      </w:r>
    </w:p>
    <w:p>
      <w:pPr>
        <w:pStyle w:val="ListBullet"/>
      </w:pPr>
      <w:r>
        <w:t>6-8 whole black peppers</w:t>
      </w:r>
    </w:p>
    <w:p>
      <w:pPr>
        <w:pStyle w:val="ListBullet"/>
      </w:pPr>
      <w:r>
        <w:t>3-4 cloves</w:t>
      </w:r>
    </w:p>
    <w:p>
      <w:pPr>
        <w:pStyle w:val="ListBullet"/>
      </w:pPr>
      <w:r>
        <w:t>1-2 cm cinnamon stick</w:t>
      </w:r>
    </w:p>
    <w:p>
      <w:pPr>
        <w:pStyle w:val="ListBullet"/>
      </w:pPr>
      <w:r>
        <w:t>3/4 tsp cumin seeds</w:t>
      </w:r>
    </w:p>
    <w:p>
      <w:pPr>
        <w:pStyle w:val="ListBullet"/>
      </w:pPr>
      <w:r>
        <w:t>1 cup pre fried onions (notes below)</w:t>
      </w:r>
    </w:p>
    <w:p>
      <w:pPr>
        <w:pStyle w:val="ListBullet"/>
      </w:pPr>
      <w:r>
        <w:t>1 tsp ginger paste</w:t>
      </w:r>
    </w:p>
    <w:p>
      <w:pPr>
        <w:pStyle w:val="ListBullet"/>
      </w:pPr>
      <w:r>
        <w:t>1 tsp garlic paste</w:t>
      </w:r>
    </w:p>
    <w:p>
      <w:pPr>
        <w:pStyle w:val="ListBullet"/>
      </w:pPr>
      <w:r>
        <w:t>1 + 1 3/4 tsp salt (first for onion masala, second for when you add rice)</w:t>
      </w:r>
    </w:p>
    <w:p>
      <w:pPr>
        <w:pStyle w:val="ListBullet"/>
      </w:pPr>
      <w:r>
        <w:t>1.5 tsp ground coriander</w:t>
      </w:r>
    </w:p>
    <w:p>
      <w:pPr>
        <w:pStyle w:val="ListBullet"/>
      </w:pPr>
      <w:r>
        <w:t>1 tsp garam masala</w:t>
      </w:r>
    </w:p>
    <w:p>
      <w:pPr>
        <w:pStyle w:val="ListBullet"/>
      </w:pPr>
      <w:r>
        <w:t>1 tsp red chili powder</w:t>
      </w:r>
    </w:p>
    <w:p>
      <w:pPr>
        <w:pStyle w:val="ListBullet"/>
      </w:pPr>
      <w:r>
        <w:t>1/8 tsp mace powder ((can add a small piece with powdered spices instead))</w:t>
      </w:r>
    </w:p>
    <w:p>
      <w:pPr>
        <w:pStyle w:val="ListBullet"/>
      </w:pPr>
      <w:r>
        <w:t>1/8 tsp nutmeg powder ((can add a small piece with powdered spices instead))</w:t>
      </w:r>
    </w:p>
    <w:p>
      <w:pPr>
        <w:pStyle w:val="ListBullet"/>
      </w:pPr>
      <w:r>
        <w:t>½-¾ cup peas</w:t>
      </w:r>
    </w:p>
    <w:p>
      <w:pPr>
        <w:pStyle w:val="ListBullet"/>
      </w:pPr>
      <w:r>
        <w:t>3.5 cups hot water for cooking the rice</w:t>
      </w:r>
    </w:p>
    <w:p>
      <w:pPr>
        <w:pStyle w:val="Heading3"/>
      </w:pPr>
      <w:r>
        <w:t>Instructions</w:t>
      </w:r>
    </w:p>
    <w:p>
      <w:pPr>
        <w:pStyle w:val="ListNumber"/>
      </w:pPr>
      <w:r>
        <w:t>Combine everything in the kofta section to make a smooth mix. If your mix is too wet add a tbsp of breadcrumbs, otherwise shape a little piece and test fry so you can adjust seasoning to preference</w:t>
      </w:r>
    </w:p>
    <w:p>
      <w:pPr>
        <w:pStyle w:val="ListNumber"/>
      </w:pPr>
      <w:r>
        <w:t>Shape the mini koftay with lightly greased hands for easy shaping. I make 2 cm sized koftay and this made roughly 40 koftas. Set aside.</w:t>
      </w:r>
    </w:p>
    <w:p>
      <w:pPr>
        <w:pStyle w:val="ListNumber"/>
      </w:pPr>
      <w:r>
        <w:t>Heat oil in your pot and add the whole spices (pepper, cloves, cinnamon, cardamom, cumin) and let them sizzle for a minute</w:t>
      </w:r>
    </w:p>
    <w:p>
      <w:pPr>
        <w:pStyle w:val="ListNumber"/>
      </w:pPr>
      <w:r>
        <w:t>Add in the pre fried onions, garlic, ginger, chili powder, coriander powder, garam masala and 1 tsp of salt, give it a quick stir.</w:t>
      </w:r>
    </w:p>
    <w:p>
      <w:pPr>
        <w:pStyle w:val="ListNumber"/>
      </w:pPr>
      <w:r>
        <w:t>Pour in about 1/3 cup of hot water. This both softens the onions and helps the spices not burn and meld well. Cover the pot and let it simmer on medium low for 2-3 minutes.</w:t>
      </w:r>
    </w:p>
    <w:p>
      <w:pPr>
        <w:pStyle w:val="ListNumber"/>
      </w:pPr>
      <w:r>
        <w:t>Maintain the heat level and add your mini meatballs to the pot and cover cooked for 5-6 minutes.</w:t>
      </w:r>
    </w:p>
    <w:p>
      <w:pPr>
        <w:pStyle w:val="ListNumber"/>
      </w:pPr>
      <w:r>
        <w:t>Uncover the pot, gently move the meatballs around.</w:t>
      </w:r>
    </w:p>
    <w:p>
      <w:pPr>
        <w:pStyle w:val="ListNumber"/>
      </w:pPr>
      <w:r>
        <w:t>Add in the peas and green chilies, the rice, nutmeg, mace, remaining salt and water.</w:t>
      </w:r>
    </w:p>
    <w:p>
      <w:pPr>
        <w:pStyle w:val="ListNumber"/>
      </w:pPr>
      <w:r>
        <w:t>Bring it all to a boil on medium high heat and cook until the water level drops below the rice. (this takes roughly 8-10 minutes)</w:t>
      </w:r>
    </w:p>
    <w:p>
      <w:pPr>
        <w:pStyle w:val="ListNumber"/>
      </w:pPr>
      <w:r>
        <w:t>Cover and let it steam through for 6-8 minutes and then fluff and serve.</w:t>
      </w:r>
    </w:p>
    <w:p>
      <w:pPr>
        <w:pStyle w:val="Heading3"/>
      </w:pPr>
      <w:r>
        <w:t>Notes</w:t>
      </w:r>
    </w:p>
    <w:p>
      <w:r>
        <w:t>If you are using fresh onions then simply chop 2 tbsp for the koftay and add them and for the pulao masala chop 2.5 onions and fry on medium heat after adding the whole spices until caramelly.</w:t>
      </w:r>
    </w:p>
    <w:p>
      <w:r>
        <w:t>For prefried onions remember to only buy those which have onions and oil listed as the ingredients</w:t>
      </w:r>
    </w:p>
    <w:p>
      <w:r>
        <w:rPr>
          <w:b/>
        </w:rPr>
        <w:t xml:space="preserve">Source: </w:t>
      </w:r>
      <w:r>
        <w:t>https://www.flourandspiceblog.com/one-pot-moti-pulao-or-kofta-pulao/</w:t>
      </w:r>
    </w:p>
    <w:p/>
    <w:p>
      <w:pPr>
        <w:pStyle w:val="Heading2"/>
      </w:pPr>
      <w:r>
        <w:t>Pakistani Palak Paneer - Richly flavored, Dhaba Style</w:t>
      </w:r>
    </w:p>
    <w:p>
      <w:r>
        <w:t>Richly flavored, hearty, dhaba style Pakistani Palak Paneer with the right amount of zing for every day eating and entertaining alike.</w:t>
      </w:r>
    </w:p>
    <w:p>
      <w:pPr>
        <w:pStyle w:val="Heading3"/>
      </w:pPr>
      <w:r>
        <w:t>Ingredients</w:t>
      </w:r>
    </w:p>
    <w:p>
      <w:pPr>
        <w:pStyle w:val="ListBullet"/>
      </w:pPr>
      <w:r>
        <w:t>340 g frozen spinach (recommended: south asian, more in post)</w:t>
      </w:r>
    </w:p>
    <w:p>
      <w:pPr>
        <w:pStyle w:val="ListBullet"/>
      </w:pPr>
      <w:r>
        <w:t>3/4 cup diced paneer ((roughly 100g, prefried cubes are so good here!))</w:t>
      </w:r>
    </w:p>
    <w:p>
      <w:pPr>
        <w:pStyle w:val="ListBullet"/>
      </w:pPr>
      <w:r>
        <w:t>1/2 tsp cumin seeds</w:t>
      </w:r>
    </w:p>
    <w:p>
      <w:pPr>
        <w:pStyle w:val="ListBullet"/>
      </w:pPr>
      <w:r>
        <w:t>1 onion (50-60g) (diced)</w:t>
      </w:r>
    </w:p>
    <w:p>
      <w:pPr>
        <w:pStyle w:val="ListBullet"/>
      </w:pPr>
      <w:r>
        <w:t>2 green chilies</w:t>
      </w:r>
    </w:p>
    <w:p>
      <w:pPr>
        <w:pStyle w:val="ListBullet"/>
      </w:pPr>
      <w:r>
        <w:t>1 tbsp crushed garlic or garlic paste</w:t>
      </w:r>
    </w:p>
    <w:p>
      <w:pPr>
        <w:pStyle w:val="ListBullet"/>
      </w:pPr>
      <w:r>
        <w:t>1/2 tbsp grated ginger or ginger paste</w:t>
      </w:r>
    </w:p>
    <w:p>
      <w:pPr>
        <w:pStyle w:val="ListBullet"/>
      </w:pPr>
      <w:r>
        <w:t>1 tomato (chopped)</w:t>
      </w:r>
    </w:p>
    <w:p>
      <w:pPr>
        <w:pStyle w:val="ListBullet"/>
      </w:pPr>
      <w:r>
        <w:t>3/4 tsp salt</w:t>
      </w:r>
    </w:p>
    <w:p>
      <w:pPr>
        <w:pStyle w:val="ListBullet"/>
      </w:pPr>
      <w:r>
        <w:t>1/2 tsp chili flakes</w:t>
      </w:r>
    </w:p>
    <w:p>
      <w:pPr>
        <w:pStyle w:val="ListBullet"/>
      </w:pPr>
      <w:r>
        <w:t>1/4 tsp turmeric</w:t>
      </w:r>
    </w:p>
    <w:p>
      <w:pPr>
        <w:pStyle w:val="ListBullet"/>
      </w:pPr>
      <w:r>
        <w:t>1 tbsp kasuri methi ((dried fenugreek leaves))</w:t>
      </w:r>
    </w:p>
    <w:p>
      <w:pPr>
        <w:pStyle w:val="ListBullet"/>
      </w:pPr>
      <w:r>
        <w:t>2 tbsp cream (can sub with yoghurt)</w:t>
      </w:r>
    </w:p>
    <w:p>
      <w:pPr>
        <w:pStyle w:val="ListBullet"/>
      </w:pPr>
      <w:r>
        <w:t>1 tbsp butter</w:t>
      </w:r>
    </w:p>
    <w:p>
      <w:pPr>
        <w:pStyle w:val="ListBullet"/>
      </w:pPr>
      <w:r>
        <w:t>squeeze of lemon juice</w:t>
      </w:r>
    </w:p>
    <w:p>
      <w:pPr>
        <w:pStyle w:val="Heading3"/>
      </w:pPr>
      <w:r>
        <w:t>Instructions</w:t>
      </w:r>
    </w:p>
    <w:p>
      <w:pPr>
        <w:pStyle w:val="ListNumber"/>
      </w:pPr>
      <w:r>
        <w:t>If you are using prefried paneer or don't want fried paneer you can skip this step, but otherwise cut your paneer into small cubes and pan fry in a little oil until golden on each side. Soak the paneer briefly in salted water and drain - this will keep it from getting rubbery later.</w:t>
      </w:r>
    </w:p>
    <w:p>
      <w:pPr>
        <w:pStyle w:val="ListNumber"/>
      </w:pPr>
      <w:r>
        <w:t>Heat 3-4 tbsp of oil in a saute pan or wok on medium high heat.</w:t>
      </w:r>
    </w:p>
    <w:p>
      <w:pPr>
        <w:pStyle w:val="ListNumber"/>
      </w:pPr>
      <w:r>
        <w:t>Add your diced onions, green chilies, and cumin seeds to the pan and cook till the onions take on an amber hue</w:t>
      </w:r>
    </w:p>
    <w:p>
      <w:pPr>
        <w:pStyle w:val="ListNumber"/>
      </w:pPr>
      <w:r>
        <w:t>Now add in your ginger and garlic, give it a stir and cook for a minute to cook the rawness out.</w:t>
      </w:r>
    </w:p>
    <w:p>
      <w:pPr>
        <w:pStyle w:val="ListNumber"/>
      </w:pPr>
      <w:r>
        <w:t>Add in your tomatoes, salt, chili flakes, and turmeric.</w:t>
      </w:r>
    </w:p>
    <w:p>
      <w:pPr>
        <w:pStyle w:val="ListNumber"/>
      </w:pPr>
      <w:r>
        <w:t>Cover your saute pan with a lid and cook for 2 minutes. This breaks the tomatoes down much faster and accelerates the flavour building process.</w:t>
      </w:r>
    </w:p>
    <w:p>
      <w:pPr>
        <w:pStyle w:val="ListNumber"/>
      </w:pPr>
      <w:r>
        <w:t>Continue to cook the tomato mixture for another 3-5 minutes or until the oil starts to rise above the tomato mix.</w:t>
      </w:r>
    </w:p>
    <w:p>
      <w:pPr>
        <w:pStyle w:val="ListNumber"/>
      </w:pPr>
      <w:r>
        <w:t>Now it is time for the star of the show - the spinach. You can put your frozen spinach in, turn the heat down to medium, and cook covered for 5 minutes.</w:t>
      </w:r>
    </w:p>
    <w:p>
      <w:pPr>
        <w:pStyle w:val="ListNumber"/>
      </w:pPr>
      <w:r>
        <w:t>Remove the lid, mix well, and cook uncovered on medium high heat for another 5-7 minutes, the mix will look cohesive and rich.</w:t>
      </w:r>
    </w:p>
    <w:p>
      <w:pPr>
        <w:pStyle w:val="ListNumber"/>
      </w:pPr>
      <w:r>
        <w:t>Run your mix (and 2 ice cubes if you are in a rush) through a chopper, mini food processor or blender along with 1-2 tbsp of cream (or yoghurt). You can also use 1 tbsp cream now and drizzle the last tbsp over at the end.</w:t>
      </w:r>
    </w:p>
    <w:p>
      <w:pPr>
        <w:pStyle w:val="ListNumber"/>
      </w:pPr>
      <w:r>
        <w:t>Put your mix back in the pan along with 1 tbsp more of oil and your kasuri methi. the extra oil is because your blended mix will burn quickly otherwise.</w:t>
      </w:r>
    </w:p>
    <w:p>
      <w:pPr>
        <w:pStyle w:val="ListNumber"/>
      </w:pPr>
      <w:r>
        <w:t>Cook on low heat, covered for about 5-7 minutes or until the mix starts to separate a little. Taste, adjust seasoning as needed. A little lemon is so nice for a brighter note.</w:t>
      </w:r>
    </w:p>
    <w:p>
      <w:pPr>
        <w:pStyle w:val="ListNumber"/>
      </w:pPr>
      <w:r>
        <w:t>Add your paneer cubes, cook for low, covered for 5 minutes and serve! You can slice over slivers of butter or drizzle over melted butter for extra richness.</w:t>
      </w:r>
    </w:p>
    <w:p>
      <w:r>
        <w:rPr>
          <w:b/>
        </w:rPr>
        <w:t xml:space="preserve">Source: </w:t>
      </w:r>
      <w:r>
        <w:t>https://www.flourandspiceblog.com/pakistani-palak-paneer-richly-flavored-dhaba-style/</w:t>
      </w:r>
    </w:p>
    <w:p/>
    <w:p>
      <w:pPr>
        <w:pStyle w:val="Heading2"/>
      </w:pPr>
      <w:r>
        <w:t>Paneer Reshmi Handi</w:t>
      </w:r>
    </w:p>
    <w:p>
      <w:r>
        <w:t>A smoky, creamy, umami laden Pakistani Paneer Reshmi Handi recipe that comes together in under 30 minutes and blows everyone away every time!</w:t>
      </w:r>
    </w:p>
    <w:p>
      <w:pPr>
        <w:pStyle w:val="Heading3"/>
      </w:pPr>
      <w:r>
        <w:t>Ingredients</w:t>
      </w:r>
    </w:p>
    <w:p>
      <w:pPr>
        <w:pStyle w:val="ListBullet"/>
      </w:pPr>
      <w:r>
        <w:t>750 g boneless chicken, cut into small strips (2 small chicken breasts)</w:t>
      </w:r>
    </w:p>
    <w:p>
      <w:pPr>
        <w:pStyle w:val="ListBullet"/>
      </w:pPr>
      <w:r>
        <w:t>1/2 onion (1/2 cup) finely diced</w:t>
      </w:r>
    </w:p>
    <w:p>
      <w:pPr>
        <w:pStyle w:val="ListBullet"/>
      </w:pPr>
      <w:r>
        <w:t>1 small green pepper or 1/2 a large one thinly sliced into strips ((about 3/4 cup))</w:t>
      </w:r>
    </w:p>
    <w:p>
      <w:pPr>
        <w:pStyle w:val="ListBullet"/>
      </w:pPr>
      <w:r>
        <w:t>1.5 tsp garlic paste</w:t>
      </w:r>
    </w:p>
    <w:p>
      <w:pPr>
        <w:pStyle w:val="ListBullet"/>
      </w:pPr>
      <w:r>
        <w:t>1.5 tsp ginger paste</w:t>
      </w:r>
    </w:p>
    <w:p>
      <w:pPr>
        <w:pStyle w:val="ListBullet"/>
      </w:pPr>
      <w:r>
        <w:t>3/4 tsp salt</w:t>
      </w:r>
    </w:p>
    <w:p>
      <w:pPr>
        <w:pStyle w:val="ListBullet"/>
      </w:pPr>
      <w:r>
        <w:t>2 tsp coriander powder (roasted "bhunna" dhania preferred)</w:t>
      </w:r>
    </w:p>
    <w:p>
      <w:pPr>
        <w:pStyle w:val="ListBullet"/>
      </w:pPr>
      <w:r>
        <w:t>1 tsp cumin powder</w:t>
      </w:r>
    </w:p>
    <w:p>
      <w:pPr>
        <w:pStyle w:val="ListBullet"/>
      </w:pPr>
      <w:r>
        <w:t>1/2 tsp garam masala</w:t>
      </w:r>
    </w:p>
    <w:p>
      <w:pPr>
        <w:pStyle w:val="ListBullet"/>
      </w:pPr>
      <w:r>
        <w:t>3/4 tsp black pepper</w:t>
      </w:r>
    </w:p>
    <w:p>
      <w:pPr>
        <w:pStyle w:val="ListBullet"/>
      </w:pPr>
      <w:r>
        <w:t>1/4 tsp white pepper</w:t>
      </w:r>
    </w:p>
    <w:p>
      <w:pPr>
        <w:pStyle w:val="ListBullet"/>
      </w:pPr>
      <w:r>
        <w:t>3/4 tsp red chili powder (cayenne)</w:t>
      </w:r>
    </w:p>
    <w:p>
      <w:pPr>
        <w:pStyle w:val="ListBullet"/>
      </w:pPr>
      <w:r>
        <w:t>1/3 cup yoghurt (whipped and at room temp)</w:t>
      </w:r>
    </w:p>
    <w:p>
      <w:pPr>
        <w:pStyle w:val="ListBullet"/>
      </w:pPr>
      <w:r>
        <w:t>1/3 cup cream ((table, heavy, or whipping))</w:t>
      </w:r>
    </w:p>
    <w:p>
      <w:pPr>
        <w:pStyle w:val="ListBullet"/>
      </w:pPr>
      <w:r>
        <w:t>1/3 cup grated cheese (see notes )</w:t>
      </w:r>
    </w:p>
    <w:p>
      <w:pPr>
        <w:pStyle w:val="ListBullet"/>
      </w:pPr>
      <w:r>
        <w:t>1 tbsp butter</w:t>
      </w:r>
    </w:p>
    <w:p>
      <w:pPr>
        <w:pStyle w:val="ListBullet"/>
      </w:pPr>
      <w:r>
        <w:t>one piece coal (for coal smoke)</w:t>
      </w:r>
    </w:p>
    <w:p>
      <w:pPr>
        <w:pStyle w:val="ListBullet"/>
      </w:pPr>
      <w:r>
        <w:t>freshly cracked pepper</w:t>
      </w:r>
    </w:p>
    <w:p>
      <w:pPr>
        <w:pStyle w:val="ListBullet"/>
      </w:pPr>
      <w:r>
        <w:t>sliced green chilies (as much as you can handle!)</w:t>
      </w:r>
    </w:p>
    <w:p>
      <w:pPr>
        <w:pStyle w:val="Heading3"/>
      </w:pPr>
      <w:r>
        <w:t>Instructions</w:t>
      </w:r>
    </w:p>
    <w:p>
      <w:pPr>
        <w:pStyle w:val="ListNumber"/>
      </w:pPr>
      <w:r>
        <w:t>Whisk your yoghurt well and keep near where you are cooking</w:t>
      </w:r>
    </w:p>
    <w:p>
      <w:pPr>
        <w:pStyle w:val="ListNumber"/>
      </w:pPr>
      <w:r>
        <w:t>Heat a few tbsp of oil in a wok (with a lid) or saute pan</w:t>
      </w:r>
    </w:p>
    <w:p>
      <w:pPr>
        <w:pStyle w:val="ListNumber"/>
      </w:pPr>
      <w:r>
        <w:t>Add your onions and cook on medium heat until they start to change color</w:t>
      </w:r>
    </w:p>
    <w:p>
      <w:pPr>
        <w:pStyle w:val="ListNumber"/>
      </w:pPr>
      <w:r>
        <w:t>Now stir in your ginger and garlic paste and let it cook for a minute.</w:t>
      </w:r>
    </w:p>
    <w:p>
      <w:pPr>
        <w:pStyle w:val="ListNumber"/>
      </w:pPr>
      <w:r>
        <w:t>Add your chicken to that base and saute, moving frequently until the chicken pieces have all changed colour.</w:t>
      </w:r>
    </w:p>
    <w:p>
      <w:pPr>
        <w:pStyle w:val="ListNumber"/>
      </w:pPr>
      <w:r>
        <w:t>Go in with your spices and give it a quick cook, about a minute or so before adding in your yoghurt and a splash of water.</w:t>
      </w:r>
    </w:p>
    <w:p>
      <w:pPr>
        <w:pStyle w:val="ListNumber"/>
      </w:pPr>
      <w:r>
        <w:t>Let the chicken simmer, covered, until tender - this takes about 10 minutes tops.</w:t>
      </w:r>
    </w:p>
    <w:p>
      <w:pPr>
        <w:pStyle w:val="ListNumber"/>
      </w:pPr>
      <w:r>
        <w:t>Heat your charcoal and add your green peppers, butter, and cream into the chicken mix, cooking the peppers until just tender crisp.</w:t>
      </w:r>
    </w:p>
    <w:p>
      <w:pPr>
        <w:pStyle w:val="ListNumber"/>
      </w:pPr>
      <w:r>
        <w:t>Turn the stove off.</w:t>
      </w:r>
    </w:p>
    <w:p>
      <w:pPr>
        <w:pStyle w:val="ListNumber"/>
      </w:pPr>
      <w:r>
        <w:t>Place an onion peel or a piece of foil in the pan you are cooking in, place the charcoal on top, drizzle with oil and immediately shut the lid.</w:t>
      </w:r>
    </w:p>
    <w:p>
      <w:pPr>
        <w:pStyle w:val="ListNumber"/>
      </w:pPr>
      <w:r>
        <w:t>Remove the coal and foil/onion peel. If the handi is warm then just stir in the cheese, and if not then turn the heat on just enough to warm it and melt the cheese in.</w:t>
      </w:r>
    </w:p>
    <w:p>
      <w:pPr>
        <w:pStyle w:val="ListNumber"/>
      </w:pPr>
      <w:r>
        <w:t>Turn off immediately (cheese burns!), add your finishing touches of freshly cracked black pepper and green chilies and serve.</w:t>
      </w:r>
    </w:p>
    <w:p>
      <w:pPr>
        <w:pStyle w:val="Heading3"/>
      </w:pPr>
      <w:r>
        <w:t>Notes</w:t>
      </w:r>
    </w:p>
    <w:p>
      <w:r>
        <w:t>Notes Notes on cheeses, make ahead instructions and how to give smoke are all in the blog post.</w:t>
      </w:r>
    </w:p>
    <w:p>
      <w:r>
        <w:rPr>
          <w:b/>
        </w:rPr>
        <w:t xml:space="preserve">Source: </w:t>
      </w:r>
      <w:r>
        <w:t>https://www.flourandspiceblog.com/paneer-reshmi-handi-in-under-30-minutes/</w:t>
      </w:r>
    </w:p>
    <w:p/>
    <w:p>
      <w:pPr>
        <w:pStyle w:val="Heading2"/>
      </w:pPr>
      <w:r>
        <w:t>Tala Hua Gosht - Instant Pot &amp; Stove Top</w:t>
      </w:r>
    </w:p>
    <w:p>
      <w:r>
        <w:t>Tala Hua Gosht is a smoky tasting, roti friendly main that is flavoured with smoky spices and a hit of chilies!</w:t>
      </w:r>
    </w:p>
    <w:p>
      <w:pPr>
        <w:pStyle w:val="Heading3"/>
      </w:pPr>
      <w:r>
        <w:t>Ingredients</w:t>
      </w:r>
    </w:p>
    <w:p>
      <w:pPr>
        <w:pStyle w:val="ListBullet"/>
      </w:pPr>
      <w:r>
        <w:t>1.5 lb beef stewing cubes / beef boti ((see photo in post))</w:t>
      </w:r>
    </w:p>
    <w:p>
      <w:pPr>
        <w:pStyle w:val="ListBullet"/>
      </w:pPr>
      <w:r>
        <w:t>1 tsp salt</w:t>
      </w:r>
    </w:p>
    <w:p>
      <w:pPr>
        <w:pStyle w:val="ListBullet"/>
      </w:pPr>
      <w:r>
        <w:t>1 tsp red chili powder</w:t>
      </w:r>
    </w:p>
    <w:p>
      <w:pPr>
        <w:pStyle w:val="ListBullet"/>
      </w:pPr>
      <w:r>
        <w:t>1/3 tsp turmeric</w:t>
      </w:r>
    </w:p>
    <w:p>
      <w:pPr>
        <w:pStyle w:val="ListBullet"/>
      </w:pPr>
      <w:r>
        <w:t>1 green chili (whole or diced, up to you)</w:t>
      </w:r>
    </w:p>
    <w:p>
      <w:pPr>
        <w:pStyle w:val="ListBullet"/>
      </w:pPr>
      <w:r>
        <w:t>8 cloves garlic</w:t>
      </w:r>
    </w:p>
    <w:p>
      <w:pPr>
        <w:pStyle w:val="ListBullet"/>
      </w:pPr>
      <w:r>
        <w:t>1.5 inch piece ginger, grated</w:t>
      </w:r>
    </w:p>
    <w:p>
      <w:pPr>
        <w:pStyle w:val="ListBullet"/>
      </w:pPr>
      <w:r>
        <w:t>3/4 cup water (for instant pot, for stove top use 2)</w:t>
      </w:r>
    </w:p>
    <w:p>
      <w:pPr>
        <w:pStyle w:val="ListBullet"/>
      </w:pPr>
      <w:r>
        <w:t>2 sprigs curry leaves</w:t>
      </w:r>
    </w:p>
    <w:p>
      <w:pPr>
        <w:pStyle w:val="ListBullet"/>
      </w:pPr>
      <w:r>
        <w:t>1.5 tsp coriander powder</w:t>
      </w:r>
    </w:p>
    <w:p>
      <w:pPr>
        <w:pStyle w:val="ListBullet"/>
      </w:pPr>
      <w:r>
        <w:t>3/4 tsp cumin powder</w:t>
      </w:r>
    </w:p>
    <w:p>
      <w:pPr>
        <w:pStyle w:val="ListBullet"/>
      </w:pPr>
      <w:r>
        <w:t>3/4 tsp garam masala</w:t>
      </w:r>
    </w:p>
    <w:p>
      <w:pPr>
        <w:pStyle w:val="ListBullet"/>
      </w:pPr>
      <w:r>
        <w:t>1/4 cup oil</w:t>
      </w:r>
    </w:p>
    <w:p>
      <w:pPr>
        <w:pStyle w:val="ListBullet"/>
      </w:pPr>
      <w:r>
        <w:t>2-3 diced green chilies</w:t>
      </w:r>
    </w:p>
    <w:p>
      <w:pPr>
        <w:pStyle w:val="ListBullet"/>
      </w:pPr>
      <w:r>
        <w:t>3 tbsp minced cilantro</w:t>
      </w:r>
    </w:p>
    <w:p>
      <w:pPr>
        <w:pStyle w:val="ListBullet"/>
      </w:pPr>
      <w:r>
        <w:t>a squeeze of lemon juice</w:t>
      </w:r>
    </w:p>
    <w:p>
      <w:pPr>
        <w:pStyle w:val="Heading3"/>
      </w:pPr>
      <w:r>
        <w:t>Instructions</w:t>
      </w:r>
    </w:p>
    <w:p>
      <w:pPr>
        <w:pStyle w:val="ListNumber"/>
      </w:pPr>
      <w:r>
        <w:t>Combine all the ingredients in the tenderizing section in your pot of choice.Instant Pot: Manual for 22 minutes then natural releaseStovetop: Bring to a boil and simmer on medium low heat until the meat is tender - 50-60 minutes usually, but you don't need to do much for the most of it.</w:t>
      </w:r>
    </w:p>
    <w:p>
      <w:pPr>
        <w:pStyle w:val="ListNumber"/>
      </w:pPr>
      <w:r>
        <w:t>Crank up the heat and dry up your masala</w:t>
      </w:r>
    </w:p>
    <w:p>
      <w:pPr>
        <w:pStyle w:val="ListNumber"/>
      </w:pPr>
      <w:r>
        <w:t>Once the masala starts sticking to the bottom of the pot then add your sauteeing ingredients and saute on medium high heat for a few minutes. Your meat and masala will darken and take on a rich aroma and flavour.</w:t>
      </w:r>
    </w:p>
    <w:p>
      <w:pPr>
        <w:pStyle w:val="ListNumber"/>
      </w:pPr>
      <w:r>
        <w:t>Psst feel free to add a splash of water here if you want a more wet masala!</w:t>
      </w:r>
    </w:p>
    <w:p>
      <w:pPr>
        <w:pStyle w:val="ListNumber"/>
      </w:pPr>
      <w:r>
        <w:t>Taste, adjust seasoning, then add a squeeze of lemon juice, your chilies and cilantro and enjoy!</w:t>
      </w:r>
    </w:p>
    <w:p>
      <w:pPr>
        <w:pStyle w:val="Heading3"/>
      </w:pPr>
      <w:r>
        <w:t>Notes</w:t>
      </w:r>
    </w:p>
    <w:p>
      <w:r>
        <w:t>Notes This dish gets most of it's heat from the green chilies, but if you prefer the intensity of red chili powder then feel free to add more!</w:t>
      </w:r>
    </w:p>
    <w:p>
      <w:r>
        <w:rPr>
          <w:b/>
        </w:rPr>
        <w:t xml:space="preserve">Source: </w:t>
      </w:r>
      <w:r>
        <w:t>https://www.flourandspiceblog.com/tala-hua-gosht/</w:t>
      </w:r>
    </w:p>
    <w:p/>
    <w:p>
      <w:pPr>
        <w:pStyle w:val="Heading2"/>
      </w:pPr>
      <w:r>
        <w:t>The BEST One-Pot Chicken Pulao</w:t>
      </w:r>
    </w:p>
    <w:p>
      <w:r>
        <w:t>richly flavored pulao that is ready in one pot in under an hour and tastes deliciously complex!</w:t>
      </w:r>
    </w:p>
    <w:p>
      <w:pPr>
        <w:pStyle w:val="Heading3"/>
      </w:pPr>
      <w:r>
        <w:t>Ingredients</w:t>
      </w:r>
    </w:p>
    <w:p>
      <w:pPr>
        <w:pStyle w:val="ListBullet"/>
      </w:pPr>
      <w:r>
        <w:t>2.5 cups Basmati Rice, washed and soaked.</w:t>
      </w:r>
    </w:p>
    <w:p>
      <w:pPr>
        <w:pStyle w:val="ListBullet"/>
      </w:pPr>
      <w:r>
        <w:t>1.5-2 lb chicken (bone in, mixed pieces, see notes)</w:t>
      </w:r>
    </w:p>
    <w:p>
      <w:pPr>
        <w:pStyle w:val="ListBullet"/>
      </w:pPr>
      <w:r>
        <w:t>3 onions diced</w:t>
      </w:r>
    </w:p>
    <w:p>
      <w:pPr>
        <w:pStyle w:val="ListBullet"/>
      </w:pPr>
      <w:r>
        <w:t>1 tbsp garlic paste</w:t>
      </w:r>
    </w:p>
    <w:p>
      <w:pPr>
        <w:pStyle w:val="ListBullet"/>
      </w:pPr>
      <w:r>
        <w:t>1.5 tbsp ginger paste</w:t>
      </w:r>
    </w:p>
    <w:p>
      <w:pPr>
        <w:pStyle w:val="ListBullet"/>
      </w:pPr>
      <w:r>
        <w:t>2 tsp salt</w:t>
      </w:r>
    </w:p>
    <w:p>
      <w:pPr>
        <w:pStyle w:val="ListBullet"/>
      </w:pPr>
      <w:r>
        <w:t>2 tsp coriander powder</w:t>
      </w:r>
    </w:p>
    <w:p>
      <w:pPr>
        <w:pStyle w:val="ListBullet"/>
      </w:pPr>
      <w:r>
        <w:t>1 tsp whole black pepper</w:t>
      </w:r>
    </w:p>
    <w:p>
      <w:pPr>
        <w:pStyle w:val="ListBullet"/>
      </w:pPr>
      <w:r>
        <w:t>1/2 tbsp cumin seeds</w:t>
      </w:r>
    </w:p>
    <w:p>
      <w:pPr>
        <w:pStyle w:val="ListBullet"/>
      </w:pPr>
      <w:r>
        <w:t>1-inch piece cinnamon</w:t>
      </w:r>
    </w:p>
    <w:p>
      <w:pPr>
        <w:pStyle w:val="ListBullet"/>
      </w:pPr>
      <w:r>
        <w:t>3 black cardamoms</w:t>
      </w:r>
    </w:p>
    <w:p>
      <w:pPr>
        <w:pStyle w:val="ListBullet"/>
      </w:pPr>
      <w:r>
        <w:t>5-6 whole red chillies</w:t>
      </w:r>
    </w:p>
    <w:p>
      <w:pPr>
        <w:pStyle w:val="ListBullet"/>
      </w:pPr>
      <w:r>
        <w:t>1 bay leaf</w:t>
      </w:r>
    </w:p>
    <w:p>
      <w:pPr>
        <w:pStyle w:val="ListBullet"/>
      </w:pPr>
      <w:r>
        <w:t>1 piece of nutmeg, break/chop into a rough quarters (optional)</w:t>
      </w:r>
    </w:p>
    <w:p>
      <w:pPr>
        <w:pStyle w:val="ListBullet"/>
      </w:pPr>
      <w:r>
        <w:t>2 pieces javetri/mace (optional)</w:t>
      </w:r>
    </w:p>
    <w:p>
      <w:pPr>
        <w:pStyle w:val="ListBullet"/>
      </w:pPr>
      <w:r>
        <w:t>4-5 whole green chillies</w:t>
      </w:r>
    </w:p>
    <w:p>
      <w:pPr>
        <w:pStyle w:val="Heading3"/>
      </w:pPr>
      <w:r>
        <w:t>Instructions</w:t>
      </w:r>
    </w:p>
    <w:p>
      <w:pPr>
        <w:pStyle w:val="ListNumber"/>
      </w:pPr>
      <w:r>
        <w:t>Wash your rice in a few changes of water until it runs clear then soak while you start your pulao.</w:t>
      </w:r>
    </w:p>
    <w:p>
      <w:pPr>
        <w:pStyle w:val="ListNumber"/>
      </w:pPr>
      <w:r>
        <w:t>Heat a very generous lug of oil in a pot big enough to cook your pulao in</w:t>
      </w:r>
    </w:p>
    <w:p>
      <w:pPr>
        <w:pStyle w:val="ListNumber"/>
      </w:pPr>
      <w:r>
        <w:t>Add the onions and cook on medium heat till amber</w:t>
      </w:r>
    </w:p>
    <w:p>
      <w:pPr>
        <w:pStyle w:val="ListNumber"/>
      </w:pPr>
      <w:r>
        <w:t>Now add the chicken and saute until the pieces are all white</w:t>
      </w:r>
    </w:p>
    <w:p>
      <w:pPr>
        <w:pStyle w:val="ListNumber"/>
      </w:pPr>
      <w:r>
        <w:t>Add all the remaining pulao masala ingredients except the green chillies</w:t>
      </w:r>
    </w:p>
    <w:p>
      <w:pPr>
        <w:pStyle w:val="ListNumber"/>
      </w:pPr>
      <w:r>
        <w:t>Mix well, saute on medium high heat for two minutes</w:t>
      </w:r>
    </w:p>
    <w:p>
      <w:pPr>
        <w:pStyle w:val="ListNumber"/>
      </w:pPr>
      <w:r>
        <w:t>Let the masala come to a boil, then simmer on low until the chicken is done. The chicken releases it's own liquid so you shouldn't need to add any unless the masala seems like it will stick/burn.</w:t>
      </w:r>
    </w:p>
    <w:p>
      <w:pPr>
        <w:pStyle w:val="ListNumber"/>
      </w:pPr>
      <w:r>
        <w:t>When the masala is ready the oil will have risen to the top and the chicken will be tender. This can take anywhere between 25-30 minutes depending on your chicken.</w:t>
      </w:r>
    </w:p>
    <w:p>
      <w:pPr>
        <w:pStyle w:val="ListNumber"/>
      </w:pPr>
      <w:r>
        <w:t>Once the chicken is done add the rice, green chillies, and 3.5 cups of water to the pot along with 1.5 tsp salt</w:t>
      </w:r>
    </w:p>
    <w:p>
      <w:pPr>
        <w:pStyle w:val="ListNumber"/>
      </w:pPr>
      <w:r>
        <w:t>Mix well and taste, it should be just a little salty.</w:t>
      </w:r>
    </w:p>
    <w:p>
      <w:pPr>
        <w:pStyle w:val="ListNumber"/>
      </w:pPr>
      <w:r>
        <w:t>Bring the pulao to a boil and cook partially covered until almost all the water has evaporated then close the lid completely for 5-8 minutes until the remaining moisture has absorbed and the rice is done.</w:t>
      </w:r>
    </w:p>
    <w:p>
      <w:pPr>
        <w:pStyle w:val="ListNumber"/>
      </w:pPr>
      <w:r>
        <w:t>Gently fluff the rice from the sides and serve with your chutney/raita/achar of choice</w:t>
      </w:r>
    </w:p>
    <w:p>
      <w:pPr>
        <w:pStyle w:val="Heading3"/>
      </w:pPr>
      <w:r>
        <w:t>Notes</w:t>
      </w:r>
    </w:p>
    <w:p>
      <w:r>
        <w:t>mace and nutmeg are entirely optional, but I do love the rich notes they add. If you don't have them handy don't worry. If you only have the powders then ¼ tsp of each is good. Taste the masala and add more if you wish before adding the rice</w:t>
      </w:r>
    </w:p>
    <w:p>
      <w:r>
        <w:t>There is a total of 3.5 tsp of salt in this recipe. I use table salt and in Canada it is far less salty than that in other parts of the world. Please start with less and adjust according to your tastebuds!</w:t>
      </w:r>
    </w:p>
    <w:p>
      <w:r>
        <w:t>Instructions for cooking boneless chicken in post</w:t>
      </w:r>
    </w:p>
    <w:p>
      <w:r>
        <w:rPr>
          <w:b/>
        </w:rPr>
        <w:t xml:space="preserve">Source: </w:t>
      </w:r>
      <w:r>
        <w:t>https://www.flourandspiceblog.com/hyderabadi-chicken-pulao-2/</w:t>
      </w:r>
    </w:p>
    <w:p/>
    <w:p>
      <w:pPr>
        <w:pStyle w:val="Heading1"/>
      </w:pPr>
      <w:r>
        <w:t>raita, sides, chutney</w:t>
      </w:r>
    </w:p>
    <w:p>
      <w:pPr>
        <w:pStyle w:val="Heading2"/>
      </w:pPr>
      <w:r>
        <w:t>Mint (Pudina) Raita or Yogurt Mint Chutney</w:t>
      </w:r>
    </w:p>
    <w:p>
      <w:r>
        <w:t>Call it a Chutney or a Raita, this 5-Minute Yogurt Mint Chutney or Pudina Raita is zest, spicy, and easy to make. Pairs beautifully with your pulao, biryanis, and barbecue alike.</w:t>
      </w:r>
    </w:p>
    <w:p>
      <w:pPr>
        <w:pStyle w:val="Heading3"/>
      </w:pPr>
      <w:r>
        <w:t>Ingredients</w:t>
      </w:r>
    </w:p>
    <w:p>
      <w:pPr>
        <w:pStyle w:val="ListBullet"/>
      </w:pPr>
      <w:r>
        <w:t>10 g mint leaves (about 2/3 a bunch)</w:t>
      </w:r>
    </w:p>
    <w:p>
      <w:pPr>
        <w:pStyle w:val="ListBullet"/>
      </w:pPr>
      <w:r>
        <w:t>5 g cilantro (bottom of the stalks torn off)</w:t>
      </w:r>
    </w:p>
    <w:p>
      <w:pPr>
        <w:pStyle w:val="ListBullet"/>
      </w:pPr>
      <w:r>
        <w:t>3 green chilies</w:t>
      </w:r>
    </w:p>
    <w:p>
      <w:pPr>
        <w:pStyle w:val="ListBullet"/>
      </w:pPr>
      <w:r>
        <w:t>1 cup yogurt</w:t>
      </w:r>
    </w:p>
    <w:p>
      <w:pPr>
        <w:pStyle w:val="ListBullet"/>
      </w:pPr>
      <w:r>
        <w:t>3/4 tsp salt</w:t>
      </w:r>
    </w:p>
    <w:p>
      <w:pPr>
        <w:pStyle w:val="ListBullet"/>
      </w:pPr>
      <w:r>
        <w:t>1 tsp cumin powder (roasted is lovely if you have it!)</w:t>
      </w:r>
    </w:p>
    <w:p>
      <w:pPr>
        <w:pStyle w:val="ListBullet"/>
      </w:pPr>
      <w:r>
        <w:t>1 clove garlic ((1/4 tsp paste))</w:t>
      </w:r>
    </w:p>
    <w:p>
      <w:pPr>
        <w:pStyle w:val="Heading3"/>
      </w:pPr>
      <w:r>
        <w:t>Instructions</w:t>
      </w:r>
    </w:p>
    <w:p>
      <w:pPr>
        <w:pStyle w:val="ListNumber"/>
      </w:pPr>
      <w:r>
        <w:t>Put all the ingredients in the blender but ONLY 3 tbsp of the yogurt. Puree till smooth.</w:t>
      </w:r>
    </w:p>
    <w:p>
      <w:pPr>
        <w:pStyle w:val="ListNumber"/>
      </w:pPr>
      <w:r>
        <w:t>I tend to use it in two batches, but for one big batch whisk the remainder of the 1 cup yoghurt into the chutney base.</w:t>
      </w:r>
    </w:p>
    <w:p>
      <w:pPr>
        <w:pStyle w:val="ListNumber"/>
      </w:pPr>
      <w:r>
        <w:t>Thin it out - I like 1/4 cup water for a thicker raita, and adjust salt. The more you thin it out the more salt you may need!</w:t>
      </w:r>
    </w:p>
    <w:p>
      <w:pPr>
        <w:pStyle w:val="Heading3"/>
      </w:pPr>
      <w:r>
        <w:t>Notes</w:t>
      </w:r>
    </w:p>
    <w:p>
      <w:r>
        <w:t>spice levels will vary which is why it's also nice to be able to adjust the chutney to taste with dahi. I like a big hit of flavour in mine but if you are not a bring on the chilies person then feel free to drop the green chilies to 2.</w:t>
      </w:r>
    </w:p>
    <w:p>
      <w:r>
        <w:t>you can make the base ahead and keep it in the fridge, but it is best used within 4 days.</w:t>
      </w:r>
    </w:p>
    <w:p>
      <w:r>
        <w:rPr>
          <w:b/>
        </w:rPr>
        <w:t xml:space="preserve">Source: </w:t>
      </w:r>
      <w:r>
        <w:t>https://www.flourandspiceblog.com/yogurt-mint-chutney-or-pudina-raita/</w:t>
      </w:r>
    </w:p>
    <w:p/>
    <w:p>
      <w:pPr>
        <w:pStyle w:val="Heading1"/>
      </w:pPr>
      <w:r>
        <w:t>Recipes</w:t>
      </w:r>
    </w:p>
    <w:p>
      <w:pPr>
        <w:pStyle w:val="Heading2"/>
      </w:pPr>
      <w:r>
        <w:t>Phitti Hui Coffee - a Pakistani Latte</w:t>
      </w:r>
    </w:p>
    <w:p>
      <w:pPr>
        <w:pStyle w:val="Heading3"/>
      </w:pPr>
      <w:r>
        <w:t>Ingredients</w:t>
      </w:r>
    </w:p>
    <w:p>
      <w:pPr>
        <w:pStyle w:val="ListBullet"/>
      </w:pPr>
      <w:r>
        <w:t>1/4 cup instant coffee granules</w:t>
      </w:r>
    </w:p>
    <w:p>
      <w:pPr>
        <w:pStyle w:val="ListBullet"/>
      </w:pPr>
      <w:r>
        <w:t>6 tbsp caster sugar</w:t>
      </w:r>
    </w:p>
    <w:p>
      <w:pPr>
        <w:pStyle w:val="ListBullet"/>
      </w:pPr>
      <w:r>
        <w:t>6 tbsp just boiled water</w:t>
      </w:r>
    </w:p>
    <w:p>
      <w:pPr>
        <w:pStyle w:val="ListBullet"/>
      </w:pPr>
      <w:r>
        <w:t>Additional Milk and Water for making the coffee.</w:t>
      </w:r>
    </w:p>
    <w:p>
      <w:pPr>
        <w:pStyle w:val="Heading3"/>
      </w:pPr>
      <w:r>
        <w:t>Instructions</w:t>
      </w:r>
    </w:p>
    <w:p>
      <w:pPr>
        <w:pStyle w:val="ListNumber"/>
      </w:pPr>
      <w:r>
        <w:t>Put the coffee, sugar and 2 tbsp of the hot water in a medium bowl and beat on medium for a full two minutes. The sugar will start to dissolve and the mixture will become much lighter</w:t>
      </w:r>
    </w:p>
    <w:p>
      <w:pPr>
        <w:pStyle w:val="ListNumber"/>
      </w:pPr>
      <w:r>
        <w:t>Add a tbsp more of water, whip on medium high for another minute, then add the water in 1 tbsp increments, whipping for 30 seconds after each until your water is used up/ The mixture will look like a luxurious coffee mousse</w:t>
      </w:r>
    </w:p>
    <w:p>
      <w:pPr>
        <w:pStyle w:val="ListNumber"/>
      </w:pPr>
      <w:r>
        <w:t>Beat for another minute for additional volume.</w:t>
      </w:r>
    </w:p>
    <w:p>
      <w:pPr>
        <w:pStyle w:val="ListNumber"/>
      </w:pPr>
      <w:r>
        <w:t>To make the coffee add a generous dollop into a mug, add boiling water and milk as per taste. Mix a little and enjoy. Adjust per taste, adding coffee, sugar or milk as needed.</w:t>
      </w:r>
    </w:p>
    <w:p>
      <w:pPr>
        <w:pStyle w:val="Heading3"/>
      </w:pPr>
      <w:r>
        <w:t>Notes</w:t>
      </w:r>
    </w:p>
    <w:p>
      <w:r>
        <w:t>Notes To make this coffee prettier you can scatter some coffee granules over the top, swirling with a toothpick. This mix makes enough for 4-6 large mugs, but can easily be doubled.</w:t>
      </w:r>
    </w:p>
    <w:p>
      <w:r>
        <w:rPr>
          <w:b/>
        </w:rPr>
        <w:t xml:space="preserve">Source: </w:t>
      </w:r>
      <w:r>
        <w:t>https://www.flourandspiceblog.com/phitti-hui-coffee-whipped-coffee-pakistani-latte/</w:t>
      </w:r>
    </w:p>
    <w:p/>
    <w:p>
      <w:pPr>
        <w:pStyle w:val="Heading2"/>
      </w:pPr>
      <w:r>
        <w:t>Soft Dahi Baray</w:t>
      </w:r>
    </w:p>
    <w:p>
      <w:pPr>
        <w:pStyle w:val="Heading3"/>
      </w:pPr>
      <w:r>
        <w:t>Ingredients</w:t>
      </w:r>
    </w:p>
    <w:p>
      <w:pPr>
        <w:pStyle w:val="ListBullet"/>
      </w:pPr>
      <w:r>
        <w:t>Yogurt 2 pounds or about 1 ½ times a 750g yogurt carton</w:t>
      </w:r>
    </w:p>
    <w:p>
      <w:pPr>
        <w:pStyle w:val="ListBullet"/>
      </w:pPr>
      <w:r>
        <w:t>1 tbsp sugar</w:t>
      </w:r>
    </w:p>
    <w:p>
      <w:pPr>
        <w:pStyle w:val="ListBullet"/>
      </w:pPr>
      <w:r>
        <w:t>2 tsp salt</w:t>
      </w:r>
    </w:p>
    <w:p>
      <w:pPr>
        <w:pStyle w:val="ListBullet"/>
      </w:pPr>
      <w:r>
        <w:t>1 ½ tsp red chilli powder</w:t>
      </w:r>
    </w:p>
    <w:p>
      <w:pPr>
        <w:pStyle w:val="ListBullet"/>
      </w:pPr>
      <w:r>
        <w:t>1 to 1 ½ tsp cumin powder</w:t>
      </w:r>
    </w:p>
    <w:p>
      <w:pPr>
        <w:pStyle w:val="ListBullet"/>
      </w:pPr>
      <w:r>
        <w:t>1 cup ma’ash/urad daal – the white kind covered with water and soaked overnight ((150g))</w:t>
      </w:r>
    </w:p>
    <w:p>
      <w:pPr>
        <w:pStyle w:val="ListBullet"/>
      </w:pPr>
      <w:r>
        <w:t>¼ teaspoon baking soda</w:t>
      </w:r>
    </w:p>
    <w:p>
      <w:pPr>
        <w:pStyle w:val="ListBullet"/>
      </w:pPr>
      <w:r>
        <w:t>½ teaspoon cumin powder</w:t>
      </w:r>
    </w:p>
    <w:p>
      <w:pPr>
        <w:pStyle w:val="ListBullet"/>
      </w:pPr>
      <w:r>
        <w:t>½ teaspoon red chilli powder</w:t>
      </w:r>
    </w:p>
    <w:p>
      <w:pPr>
        <w:pStyle w:val="ListBullet"/>
      </w:pPr>
      <w:r>
        <w:t>½ teaspoon salt</w:t>
      </w:r>
    </w:p>
    <w:p>
      <w:pPr>
        <w:pStyle w:val="ListBullet"/>
      </w:pPr>
      <w:r>
        <w:t>1/2 inch piece ginger (peeled, roughly chopped)</w:t>
      </w:r>
    </w:p>
    <w:p>
      <w:pPr>
        <w:pStyle w:val="ListBullet"/>
      </w:pPr>
      <w:r>
        <w:t>Chaat Masala Powder</w:t>
      </w:r>
    </w:p>
    <w:p>
      <w:pPr>
        <w:pStyle w:val="ListBullet"/>
      </w:pPr>
      <w:r>
        <w:t>Red Chilli Powder</w:t>
      </w:r>
    </w:p>
    <w:p>
      <w:pPr>
        <w:pStyle w:val="ListBullet"/>
      </w:pPr>
      <w:r>
        <w:t>Tamarind Chutney</w:t>
      </w:r>
    </w:p>
    <w:p>
      <w:pPr>
        <w:pStyle w:val="ListBullet"/>
      </w:pPr>
      <w:r>
        <w:t>Finely Chopped Cilantro</w:t>
      </w:r>
    </w:p>
    <w:p>
      <w:pPr>
        <w:pStyle w:val="ListBullet"/>
      </w:pPr>
      <w:r>
        <w:t>Coriander/Mint Chutney</w:t>
      </w:r>
    </w:p>
    <w:p>
      <w:pPr>
        <w:pStyle w:val="Heading3"/>
      </w:pPr>
      <w:r>
        <w:t>Instructions</w:t>
      </w:r>
    </w:p>
    <w:p>
      <w:pPr>
        <w:pStyle w:val="ListNumber"/>
      </w:pPr>
      <w:r>
        <w:t>Combine the yogurt, sugar and spices along with ½ cup of water and whisk. I suggest starting with half the amount of chilli powder and cumin powder unless like me you are a fan.</w:t>
      </w:r>
    </w:p>
    <w:p>
      <w:pPr>
        <w:pStyle w:val="ListNumber"/>
      </w:pPr>
      <w:r>
        <w:t>Taste and check seasoning. Put it in the fridge while you work on the dumplings.</w:t>
      </w:r>
    </w:p>
    <w:p>
      <w:pPr>
        <w:pStyle w:val="ListNumber"/>
      </w:pPr>
      <w:r>
        <w:t>Drain the maash ki Daal making sure to reserve about 1/3 cup of soaking liquid.</w:t>
      </w:r>
    </w:p>
    <w:p>
      <w:pPr>
        <w:pStyle w:val="ListNumber"/>
      </w:pPr>
      <w:r>
        <w:t>Grind all the baray ingredients in a blender along with 1/4 cup of the daal water. Only add more if absolutely necessary. You want a very thick paste.</w:t>
      </w:r>
    </w:p>
    <w:p>
      <w:pPr>
        <w:pStyle w:val="ListNumber"/>
      </w:pPr>
      <w:r>
        <w:t>Transfer the mixture to a bowl</w:t>
      </w:r>
    </w:p>
    <w:p>
      <w:pPr>
        <w:pStyle w:val="ListNumber"/>
      </w:pPr>
      <w:r>
        <w:t>For softer Dahi Baray: Whisk energetically to create volume in the batter, about 4-5 minutes with a large whisk. 2 minutes with an electric mixer works.</w:t>
      </w:r>
    </w:p>
    <w:p>
      <w:pPr>
        <w:pStyle w:val="ListNumber"/>
      </w:pPr>
      <w:r>
        <w:t>Heat a skillet and add 2 inches of oil and put on medium-high heat for the oil to heat through.</w:t>
      </w:r>
    </w:p>
    <w:p>
      <w:pPr>
        <w:pStyle w:val="ListNumber"/>
      </w:pPr>
      <w:r>
        <w:t>Meanwhile get another pan or bowl – at least 10 inches in diameter and fill it 2/3 of the way with water. Add a pinch of salt in the water</w:t>
      </w:r>
    </w:p>
    <w:p>
      <w:pPr>
        <w:pStyle w:val="ListNumber"/>
      </w:pPr>
      <w:r>
        <w:t>Now get a tray or platter and line it with paper towels to help drain the grease from the dumplings.</w:t>
      </w:r>
    </w:p>
    <w:p>
      <w:pPr>
        <w:pStyle w:val="ListNumber"/>
      </w:pPr>
      <w:r>
        <w:t>Once the oil heats up then gently place a dollop of the batter into the hot oil.</w:t>
      </w:r>
    </w:p>
    <w:p>
      <w:pPr>
        <w:pStyle w:val="ListNumber"/>
      </w:pPr>
      <w:r>
        <w:t>After a minute and a half the dumpling will turn a lovely golden color at which point you should turn them over and cook for another minute and a half.</w:t>
      </w:r>
    </w:p>
    <w:p>
      <w:pPr>
        <w:pStyle w:val="ListNumber"/>
      </w:pPr>
      <w:r>
        <w:t>Remove from the oil and drain on paper towels.</w:t>
      </w:r>
    </w:p>
    <w:p>
      <w:pPr>
        <w:pStyle w:val="ListNumber"/>
      </w:pPr>
      <w:r>
        <w:t>Put the dumplings in the water bath for a few minutes</w:t>
      </w:r>
    </w:p>
    <w:p>
      <w:pPr>
        <w:pStyle w:val="ListNumber"/>
      </w:pPr>
      <w:r>
        <w:t>Pour a layer of yogurt mix into your dish of choice.</w:t>
      </w:r>
    </w:p>
    <w:p>
      <w:pPr>
        <w:pStyle w:val="ListNumber"/>
      </w:pPr>
      <w:r>
        <w:t>Remove the dumplings from the water one by one, gently squeezing them beneath your palms to drain the excess water and then lay them out in rows on top of the yogurt until your dish is filled.</w:t>
      </w:r>
    </w:p>
    <w:p>
      <w:pPr>
        <w:pStyle w:val="ListNumber"/>
      </w:pPr>
      <w:r>
        <w:t>Top with enough of the yogurt to adequately cover the dumplings and refrigerate.</w:t>
      </w:r>
    </w:p>
    <w:p>
      <w:pPr>
        <w:pStyle w:val="ListNumber"/>
      </w:pPr>
      <w:r>
        <w:t>Leave it for atleast an hour so the flavours soak through the dumplings.</w:t>
      </w:r>
    </w:p>
    <w:p>
      <w:pPr>
        <w:pStyle w:val="ListNumber"/>
      </w:pPr>
      <w:r>
        <w:t>Top with your garnishes of choice</w:t>
      </w:r>
    </w:p>
    <w:p>
      <w:pPr>
        <w:pStyle w:val="Heading3"/>
      </w:pPr>
      <w:r>
        <w:t>Notes</w:t>
      </w:r>
    </w:p>
    <w:p>
      <w:r>
        <w:t>Notes If there is too much water in the maash ki daal mix the baray will be mushy which is why I start with a smaller amount. However, if you do accidentally put too much liquid then you can always fix your dahi baray by adding a little besan to the batter. Variations: to amp up the spice you can add some green chilies into the dahi baray or even put a baghaar of curry leaves, cumin, and dried red chilies over top.</w:t>
      </w:r>
    </w:p>
    <w:p>
      <w:r>
        <w:rPr>
          <w:b/>
        </w:rPr>
        <w:t xml:space="preserve">Source: </w:t>
      </w:r>
      <w:r>
        <w:t>https://www.flourandspiceblog.com/iftar-recipes-to-look-forward-to/</w:t>
      </w:r>
    </w:p>
    <w:p/>
    <w:p>
      <w:pPr>
        <w:pStyle w:val="Heading2"/>
      </w:pPr>
      <w:r>
        <w:t>Yakhni Pulao Recipe (Beef/Mutton)</w:t>
      </w:r>
    </w:p>
    <w:p>
      <w:pPr>
        <w:pStyle w:val="Heading3"/>
      </w:pPr>
      <w:r>
        <w:t>Ingredients</w:t>
      </w:r>
    </w:p>
    <w:p>
      <w:pPr>
        <w:pStyle w:val="ListBullet"/>
      </w:pPr>
      <w:r>
        <w:t>1 lb beef cubes</w:t>
      </w:r>
    </w:p>
    <w:p>
      <w:pPr>
        <w:pStyle w:val="ListBullet"/>
      </w:pPr>
      <w:r>
        <w:t>2 inch ginger roughly chopped int chunks</w:t>
      </w:r>
    </w:p>
    <w:p>
      <w:pPr>
        <w:pStyle w:val="ListBullet"/>
      </w:pPr>
      <w:r>
        <w:t>6 garlic cloves</w:t>
      </w:r>
    </w:p>
    <w:p>
      <w:pPr>
        <w:pStyle w:val="ListBullet"/>
      </w:pPr>
      <w:r>
        <w:t>1 tsp whole black pepper</w:t>
      </w:r>
    </w:p>
    <w:p>
      <w:pPr>
        <w:pStyle w:val="ListBullet"/>
      </w:pPr>
      <w:r>
        <w:t>1/2 tsp cloves</w:t>
      </w:r>
    </w:p>
    <w:p>
      <w:pPr>
        <w:pStyle w:val="ListBullet"/>
      </w:pPr>
      <w:r>
        <w:t>4-6 whole red chillies (optional)</w:t>
      </w:r>
    </w:p>
    <w:p>
      <w:pPr>
        <w:pStyle w:val="ListBullet"/>
      </w:pPr>
      <w:r>
        <w:t>2 tbsp saunf</w:t>
      </w:r>
    </w:p>
    <w:p>
      <w:pPr>
        <w:pStyle w:val="ListBullet"/>
      </w:pPr>
      <w:r>
        <w:t>2 tbsp whole coriander seeds</w:t>
      </w:r>
    </w:p>
    <w:p>
      <w:pPr>
        <w:pStyle w:val="ListBullet"/>
      </w:pPr>
      <w:r>
        <w:t>3 cups rice (rinsed and soaked)</w:t>
      </w:r>
    </w:p>
    <w:p>
      <w:pPr>
        <w:pStyle w:val="ListBullet"/>
      </w:pPr>
      <w:r>
        <w:t>1 inch cinnamon stick</w:t>
      </w:r>
    </w:p>
    <w:p>
      <w:pPr>
        <w:pStyle w:val="ListBullet"/>
      </w:pPr>
      <w:r>
        <w:t>2-3 cloves</w:t>
      </w:r>
    </w:p>
    <w:p>
      <w:pPr>
        <w:pStyle w:val="ListBullet"/>
      </w:pPr>
      <w:r>
        <w:t>5-7 whole black peppers</w:t>
      </w:r>
    </w:p>
    <w:p>
      <w:pPr>
        <w:pStyle w:val="ListBullet"/>
      </w:pPr>
      <w:r>
        <w:t>1/2 tsp cumin seeds</w:t>
      </w:r>
    </w:p>
    <w:p>
      <w:pPr>
        <w:pStyle w:val="ListBullet"/>
      </w:pPr>
      <w:r>
        <w:t>1 onion chopped (roughly 1 cup)</w:t>
      </w:r>
    </w:p>
    <w:p>
      <w:pPr>
        <w:pStyle w:val="ListBullet"/>
      </w:pPr>
      <w:r>
        <w:t>1 tsp ginger paste</w:t>
      </w:r>
    </w:p>
    <w:p>
      <w:pPr>
        <w:pStyle w:val="ListBullet"/>
      </w:pPr>
      <w:r>
        <w:t>1 1/2 tsp garlic paste</w:t>
      </w:r>
    </w:p>
    <w:p>
      <w:pPr>
        <w:pStyle w:val="ListBullet"/>
      </w:pPr>
      <w:r>
        <w:t>4-5 Green Chillies (finely chopped or ground into a paste w water) (OPTIONAL)</w:t>
      </w:r>
    </w:p>
    <w:p>
      <w:pPr>
        <w:pStyle w:val="ListBullet"/>
      </w:pPr>
      <w:r>
        <w:t>1/2 tsp coriander powder</w:t>
      </w:r>
    </w:p>
    <w:p>
      <w:pPr>
        <w:pStyle w:val="ListBullet"/>
      </w:pPr>
      <w:r>
        <w:t>1/2 tsp red chilli powder</w:t>
      </w:r>
    </w:p>
    <w:p>
      <w:pPr>
        <w:pStyle w:val="ListBullet"/>
      </w:pPr>
      <w:r>
        <w:t>salt (1 tsp + 2 1/2 tsp)</w:t>
      </w:r>
    </w:p>
    <w:p>
      <w:pPr>
        <w:pStyle w:val="ListBullet"/>
      </w:pPr>
      <w:r>
        <w:t>Oil for cooking</w:t>
      </w:r>
    </w:p>
    <w:p>
      <w:pPr>
        <w:pStyle w:val="Heading3"/>
      </w:pPr>
      <w:r>
        <w:t>Instructions</w:t>
      </w:r>
    </w:p>
    <w:p>
      <w:pPr>
        <w:pStyle w:val="ListNumber"/>
      </w:pPr>
      <w:r>
        <w:t>Combine all the yakhni ingredients along with 3.5 cups of water in your Instant Pot or pressure cooker. Stir and set on Manual for 15-18 minutes, naturally release.</w:t>
      </w:r>
    </w:p>
    <w:p>
      <w:pPr>
        <w:pStyle w:val="ListNumber"/>
      </w:pPr>
      <w:r>
        <w:t>While the meat is cooking soak your rice</w:t>
      </w:r>
    </w:p>
    <w:p>
      <w:pPr>
        <w:pStyle w:val="ListNumber"/>
      </w:pPr>
      <w:r>
        <w:t>When the pressure releases strain the stock to remove the whole spices. Keep the beef chunks aside.</w:t>
      </w:r>
    </w:p>
    <w:p>
      <w:pPr>
        <w:pStyle w:val="ListNumber"/>
      </w:pPr>
      <w:r>
        <w:t>Heat a lug of oil in a pot</w:t>
      </w:r>
    </w:p>
    <w:p>
      <w:pPr>
        <w:pStyle w:val="ListNumber"/>
      </w:pPr>
      <w:r>
        <w:t>Add the whole spices - cumin seeds, cloves, black pepper, cinnamon sticks and fry until they crackle and you can smell the aroma</w:t>
      </w:r>
    </w:p>
    <w:p>
      <w:pPr>
        <w:pStyle w:val="ListNumber"/>
      </w:pPr>
      <w:r>
        <w:t>Put the chopped onions into the pot and saute until they caramelize (8 minutes or so)</w:t>
      </w:r>
    </w:p>
    <w:p>
      <w:pPr>
        <w:pStyle w:val="ListNumber"/>
      </w:pPr>
      <w:r>
        <w:t>Now add the garlic and ginger paste, saute for another minute. Add the chopped or ground green chillies if using.</w:t>
      </w:r>
    </w:p>
    <w:p>
      <w:pPr>
        <w:pStyle w:val="ListNumber"/>
      </w:pPr>
      <w:r>
        <w:t>Add the coriander powder, red chilli powder, and 1 tsp of salt. Cook for another 30 (add a splash of water if it starts to burn)</w:t>
      </w:r>
    </w:p>
    <w:p>
      <w:pPr>
        <w:pStyle w:val="ListNumber"/>
      </w:pPr>
      <w:r>
        <w:t>Now in go the beef chunks, stir for a minute so they can absorb the spices and flavors.</w:t>
      </w:r>
    </w:p>
    <w:p>
      <w:pPr>
        <w:pStyle w:val="ListNumber"/>
      </w:pPr>
      <w:r>
        <w:t>Add the rice and the strained stock. Adjust with additional water if your rice requires it.</w:t>
      </w:r>
    </w:p>
    <w:p>
      <w:pPr>
        <w:pStyle w:val="ListNumber"/>
      </w:pPr>
      <w:r>
        <w:t>Put in 2.5 tsp of salt, bring to a boil and cook partially covered until the water is more or less dry and the pulao is done. If the rice is still not cooked shut the lid and turn the heat down, keeping it on low till cooked through.</w:t>
      </w:r>
    </w:p>
    <w:p>
      <w:pPr>
        <w:pStyle w:val="Heading3"/>
      </w:pPr>
      <w:r>
        <w:t>Notes</w:t>
      </w:r>
    </w:p>
    <w:p>
      <w:r>
        <w:t>If you want to be as efficient as possible then put the yakhni ingredients in the Instant Pot and then chop your onion. When the instant pot is ten minutes into natural release then start cooking. By the time you are ready for the meat it should have released entirely, if not manually release the remainder.</w:t>
      </w:r>
    </w:p>
    <w:p>
      <w:r>
        <w:t>The chillies - red and green - add great flavor but they are entirely optional!</w:t>
      </w:r>
    </w:p>
    <w:p>
      <w:r>
        <w:t>If you want to make the straining of the meat less messy simply tie up all the ingredients for the broth in a muslin bag and remove the bag from the broth when it's done</w:t>
      </w:r>
    </w:p>
    <w:p>
      <w:r>
        <w:rPr>
          <w:b/>
        </w:rPr>
        <w:t xml:space="preserve">Source: </w:t>
      </w:r>
      <w:r>
        <w:t>https://www.flourandspiceblog.com/yakhni-pulao-made-quicker-with-an-instant-pot/</w:t>
      </w:r>
    </w:p>
    <w:p/>
    <w:p>
      <w:pPr>
        <w:pStyle w:val="Heading1"/>
      </w:pPr>
      <w:r>
        <w:t>side</w:t>
      </w:r>
    </w:p>
    <w:p>
      <w:pPr>
        <w:pStyle w:val="Heading2"/>
      </w:pPr>
      <w:r>
        <w:t>Samosa Chaat Recipe with Chole</w:t>
      </w:r>
    </w:p>
    <w:p>
      <w:r>
        <w:t>Crunchy potato samosas broken up, an easy deep chickpea curry, a cooling yoghurt and a zingy chutney that will make this chaat recipe unique and irresistible!</w:t>
      </w:r>
    </w:p>
    <w:p>
      <w:pPr>
        <w:pStyle w:val="Heading3"/>
      </w:pPr>
      <w:r>
        <w:t>Ingredients</w:t>
      </w:r>
    </w:p>
    <w:p>
      <w:pPr>
        <w:pStyle w:val="ListBullet"/>
      </w:pPr>
      <w:r>
        <w:t>4 Potato Samosas ((the large kind))</w:t>
      </w:r>
    </w:p>
    <w:p>
      <w:pPr>
        <w:pStyle w:val="ListBullet"/>
      </w:pPr>
      <w:r>
        <w:t>1/2 cup tamarind pulp (strained)</w:t>
      </w:r>
    </w:p>
    <w:p>
      <w:pPr>
        <w:pStyle w:val="ListBullet"/>
      </w:pPr>
      <w:r>
        <w:t>1/2 cup water</w:t>
      </w:r>
    </w:p>
    <w:p>
      <w:pPr>
        <w:pStyle w:val="ListBullet"/>
      </w:pPr>
      <w:r>
        <w:t>3 tbsp sugar</w:t>
      </w:r>
    </w:p>
    <w:p>
      <w:pPr>
        <w:pStyle w:val="ListBullet"/>
      </w:pPr>
      <w:r>
        <w:t>1 tsp bhunna zeera (roasted cumin powder)</w:t>
      </w:r>
    </w:p>
    <w:p>
      <w:pPr>
        <w:pStyle w:val="ListBullet"/>
      </w:pPr>
      <w:r>
        <w:t>1 tsp bhunna dhania (roasted coriander powder)</w:t>
      </w:r>
    </w:p>
    <w:p>
      <w:pPr>
        <w:pStyle w:val="ListBullet"/>
      </w:pPr>
      <w:r>
        <w:t>1 tbsp kashmiri laal mirch (kashmiri chilli powder)</w:t>
      </w:r>
    </w:p>
    <w:p>
      <w:pPr>
        <w:pStyle w:val="ListBullet"/>
      </w:pPr>
      <w:r>
        <w:t>1/2 tsp chilli flakes</w:t>
      </w:r>
    </w:p>
    <w:p>
      <w:pPr>
        <w:pStyle w:val="ListBullet"/>
      </w:pPr>
      <w:r>
        <w:t>1/2 tsp kala namak (himalayan black salt, looks pink ground up)</w:t>
      </w:r>
    </w:p>
    <w:p>
      <w:pPr>
        <w:pStyle w:val="ListBullet"/>
      </w:pPr>
      <w:r>
        <w:t>1/2 tsp salt</w:t>
      </w:r>
    </w:p>
    <w:p>
      <w:pPr>
        <w:pStyle w:val="ListBullet"/>
      </w:pPr>
      <w:r>
        <w:t>3 tbsp ketchup</w:t>
      </w:r>
    </w:p>
    <w:p>
      <w:pPr>
        <w:pStyle w:val="ListBullet"/>
      </w:pPr>
      <w:r>
        <w:t>1 19 oz can chickpeas ((drained))</w:t>
      </w:r>
    </w:p>
    <w:p>
      <w:pPr>
        <w:pStyle w:val="ListBullet"/>
      </w:pPr>
      <w:r>
        <w:t>2.5 cups water</w:t>
      </w:r>
    </w:p>
    <w:p>
      <w:pPr>
        <w:pStyle w:val="ListBullet"/>
      </w:pPr>
      <w:r>
        <w:t>3/4-1 tsp salt</w:t>
      </w:r>
    </w:p>
    <w:p>
      <w:pPr>
        <w:pStyle w:val="ListBullet"/>
      </w:pPr>
      <w:r>
        <w:t>3/4 tsp red chili powder</w:t>
      </w:r>
    </w:p>
    <w:p>
      <w:pPr>
        <w:pStyle w:val="ListBullet"/>
      </w:pPr>
      <w:r>
        <w:t>3/4 tsp coriander powder</w:t>
      </w:r>
    </w:p>
    <w:p>
      <w:pPr>
        <w:pStyle w:val="ListBullet"/>
      </w:pPr>
      <w:r>
        <w:t>3/4 tsp cumin powder</w:t>
      </w:r>
    </w:p>
    <w:p>
      <w:pPr>
        <w:pStyle w:val="ListBullet"/>
      </w:pPr>
      <w:r>
        <w:t>1 tsp chaat masala</w:t>
      </w:r>
    </w:p>
    <w:p>
      <w:pPr>
        <w:pStyle w:val="ListBullet"/>
      </w:pPr>
      <w:r>
        <w:t>500 g yogurt</w:t>
      </w:r>
    </w:p>
    <w:p>
      <w:pPr>
        <w:pStyle w:val="ListBullet"/>
      </w:pPr>
      <w:r>
        <w:t>2/3 cup water</w:t>
      </w:r>
    </w:p>
    <w:p>
      <w:pPr>
        <w:pStyle w:val="ListBullet"/>
      </w:pPr>
      <w:r>
        <w:t>3 tbsp sugar</w:t>
      </w:r>
    </w:p>
    <w:p>
      <w:pPr>
        <w:pStyle w:val="ListBullet"/>
      </w:pPr>
      <w:r>
        <w:t>1/2 batch Imli chutney or 2/3 cup your favorite storebought imli chutney</w:t>
      </w:r>
    </w:p>
    <w:p>
      <w:pPr>
        <w:pStyle w:val="ListBullet"/>
      </w:pPr>
      <w:r>
        <w:t>masala papri</w:t>
      </w:r>
    </w:p>
    <w:p>
      <w:pPr>
        <w:pStyle w:val="ListBullet"/>
      </w:pPr>
      <w:r>
        <w:t>chaat masala</w:t>
      </w:r>
    </w:p>
    <w:p>
      <w:pPr>
        <w:pStyle w:val="ListBullet"/>
      </w:pPr>
      <w:r>
        <w:t>chopped cilantro</w:t>
      </w:r>
    </w:p>
    <w:p>
      <w:pPr>
        <w:pStyle w:val="Heading3"/>
      </w:pPr>
      <w:r>
        <w:t>Instructions</w:t>
      </w:r>
    </w:p>
    <w:p>
      <w:pPr>
        <w:pStyle w:val="ListNumber"/>
      </w:pPr>
      <w:r>
        <w:t>Heat your samosas right before assembly</w:t>
      </w:r>
    </w:p>
    <w:p>
      <w:pPr>
        <w:pStyle w:val="ListNumber"/>
      </w:pPr>
      <w:r>
        <w:t>Combine all the ingredients except the ketchup in a small saucepan, bring to a simmer and cook for 5-6 minutes until thickened.</w:t>
      </w:r>
    </w:p>
    <w:p>
      <w:pPr>
        <w:pStyle w:val="ListNumber"/>
      </w:pPr>
      <w:r>
        <w:t>Add ketchup and adjust seasoning to liking.</w:t>
      </w:r>
    </w:p>
    <w:p>
      <w:pPr>
        <w:pStyle w:val="ListNumber"/>
      </w:pPr>
      <w:r>
        <w:t>Combine all the chole/cholay ingredients except chaat masala in a small saucepan, bring to a boil, simmer till the chickpeas are tender, approximately 10 minutes.</w:t>
      </w:r>
    </w:p>
    <w:p>
      <w:pPr>
        <w:pStyle w:val="ListNumber"/>
      </w:pPr>
      <w:r>
        <w:t>Mash a little to create a thicker 'gravy', you want some liquid left in there because it really adds to the overall dish.</w:t>
      </w:r>
    </w:p>
    <w:p>
      <w:pPr>
        <w:pStyle w:val="ListNumber"/>
      </w:pPr>
      <w:r>
        <w:t>Add chaat masala, and adjust seasoning.</w:t>
      </w:r>
    </w:p>
    <w:p>
      <w:pPr>
        <w:pStyle w:val="ListNumber"/>
      </w:pPr>
      <w:r>
        <w:t>Whisk together yoghurt, sugar, and cold water</w:t>
      </w:r>
    </w:p>
    <w:p>
      <w:pPr>
        <w:pStyle w:val="ListNumber"/>
      </w:pPr>
      <w:r>
        <w:t>For each samosa chaat plate break up one heated samosa, ladle over a big spoon of the cholay mixture, drizzle over 1/4-1/3 cup of your sweet yoghurt, then put about 2-3 tbsp each of imli ki chutney and red chutney, top with papri and chaat masala and a little cilantro.</w:t>
      </w:r>
    </w:p>
    <w:p>
      <w:pPr>
        <w:pStyle w:val="Heading3"/>
      </w:pPr>
      <w:r>
        <w:t>Notes</w:t>
      </w:r>
    </w:p>
    <w:p>
      <w:r>
        <w:t>I used bhunna zeera and dhania for extra flavour, but if you don't have it then regular is fine, it'll just be a little less smoky</w:t>
      </w:r>
    </w:p>
    <w:p>
      <w:r>
        <w:t>how much yoghurt you want overtop will depend a little on you, but this quantity should give you room to adjust</w:t>
      </w:r>
    </w:p>
    <w:p>
      <w:r>
        <w:t>for potato samoasa I use the bigger kind with the crispy, flaky outer later, but if you are using the more petite variety you can use twice the number of samosas. For samosa chaat cups refer to the post.</w:t>
      </w:r>
    </w:p>
    <w:p>
      <w:r>
        <w:rPr>
          <w:b/>
        </w:rPr>
        <w:t xml:space="preserve">Source: </w:t>
      </w:r>
      <w:r>
        <w:t>https://www.flourandspiceblog.com/samosa-chaat-recipe/</w:t>
      </w:r>
    </w:p>
    <w:p/>
    <w:p>
      <w:pPr>
        <w:pStyle w:val="Heading1"/>
      </w:pPr>
      <w:r>
        <w:t>Side Dish</w:t>
      </w:r>
    </w:p>
    <w:p>
      <w:pPr>
        <w:pStyle w:val="Heading2"/>
      </w:pPr>
      <w:r>
        <w:t>Quick Chana Chaat (Easy)</w:t>
      </w:r>
    </w:p>
    <w:p>
      <w:r>
        <w:t>Chana Chaat is a staple part of Pakistani cooking, this easy no cook version is perfectly balanced - tangy, crunchy, and satisfying. It also comes together so quick! A must try for your next tea party and Ramadan spread!</w:t>
      </w:r>
    </w:p>
    <w:p>
      <w:pPr>
        <w:pStyle w:val="Heading3"/>
      </w:pPr>
      <w:r>
        <w:t>Ingredients</w:t>
      </w:r>
    </w:p>
    <w:p>
      <w:pPr>
        <w:pStyle w:val="ListBullet"/>
      </w:pPr>
      <w:r>
        <w:t>2 540 ml Cans of Chickpeas</w:t>
      </w:r>
    </w:p>
    <w:p>
      <w:pPr>
        <w:pStyle w:val="ListBullet"/>
      </w:pPr>
      <w:r>
        <w:t>2 Boiled potatoes, diced ((boil with a little salt and turmeric))</w:t>
      </w:r>
    </w:p>
    <w:p>
      <w:pPr>
        <w:pStyle w:val="ListBullet"/>
      </w:pPr>
      <w:r>
        <w:t>1/2-3/4 cup Diced Onion</w:t>
      </w:r>
    </w:p>
    <w:p>
      <w:pPr>
        <w:pStyle w:val="ListBullet"/>
      </w:pPr>
      <w:r>
        <w:t>1-2 Diced Tomatoes</w:t>
      </w:r>
    </w:p>
    <w:p>
      <w:pPr>
        <w:pStyle w:val="ListBullet"/>
      </w:pPr>
      <w:r>
        <w:t>2-3 Minced Green Chilies</w:t>
      </w:r>
    </w:p>
    <w:p>
      <w:pPr>
        <w:pStyle w:val="ListBullet"/>
      </w:pPr>
      <w:r>
        <w:t>4 Mint Leaves, chopped</w:t>
      </w:r>
    </w:p>
    <w:p>
      <w:pPr>
        <w:pStyle w:val="ListBullet"/>
      </w:pPr>
      <w:r>
        <w:t>1/2 cup Chopped Cilantro Leaves</w:t>
      </w:r>
    </w:p>
    <w:p>
      <w:pPr>
        <w:pStyle w:val="ListBullet"/>
      </w:pPr>
      <w:r>
        <w:t>1/3-1/2 cup Tamarind Paste ((I like 1/2 cup, please don't use concentrate!))</w:t>
      </w:r>
    </w:p>
    <w:p>
      <w:pPr>
        <w:pStyle w:val="ListBullet"/>
      </w:pPr>
      <w:r>
        <w:t>2 tbsp Chaat Masala</w:t>
      </w:r>
    </w:p>
    <w:p>
      <w:pPr>
        <w:pStyle w:val="ListBullet"/>
      </w:pPr>
      <w:r>
        <w:t>1 tsp Roasted Cumin Powder ((can use regular))</w:t>
      </w:r>
    </w:p>
    <w:p>
      <w:pPr>
        <w:pStyle w:val="ListBullet"/>
      </w:pPr>
      <w:r>
        <w:t>1/2-3/4 tsp Red Chili Powder</w:t>
      </w:r>
    </w:p>
    <w:p>
      <w:pPr>
        <w:pStyle w:val="ListBullet"/>
      </w:pPr>
      <w:r>
        <w:t>1/2 tsp Red Chili Flakes</w:t>
      </w:r>
    </w:p>
    <w:p>
      <w:pPr>
        <w:pStyle w:val="ListBullet"/>
      </w:pPr>
      <w:r>
        <w:t>1 tbsp sugar</w:t>
      </w:r>
    </w:p>
    <w:p>
      <w:pPr>
        <w:pStyle w:val="ListBullet"/>
      </w:pPr>
      <w:r>
        <w:t>Salt (if needed)</w:t>
      </w:r>
    </w:p>
    <w:p>
      <w:pPr>
        <w:pStyle w:val="ListBullet"/>
      </w:pPr>
      <w:r>
        <w:t>1 tbsp roasted coriander powder</w:t>
      </w:r>
    </w:p>
    <w:p>
      <w:pPr>
        <w:pStyle w:val="ListBullet"/>
      </w:pPr>
      <w:r>
        <w:t>1 tbsp roasted cumin powder</w:t>
      </w:r>
    </w:p>
    <w:p>
      <w:pPr>
        <w:pStyle w:val="ListBullet"/>
      </w:pPr>
      <w:r>
        <w:t>a pinch of ajwain</w:t>
      </w:r>
    </w:p>
    <w:p>
      <w:pPr>
        <w:pStyle w:val="ListBullet"/>
      </w:pPr>
      <w:r>
        <w:t>a pinch of chilli flakes</w:t>
      </w:r>
    </w:p>
    <w:p>
      <w:pPr>
        <w:pStyle w:val="ListBullet"/>
      </w:pPr>
      <w:r>
        <w:t>A drizzle of thinned out yoghurt</w:t>
      </w:r>
    </w:p>
    <w:p>
      <w:pPr>
        <w:pStyle w:val="ListBullet"/>
      </w:pPr>
      <w:r>
        <w:t>Sev</w:t>
      </w:r>
    </w:p>
    <w:p>
      <w:pPr>
        <w:pStyle w:val="Heading3"/>
      </w:pPr>
      <w:r>
        <w:t>Instructions</w:t>
      </w:r>
    </w:p>
    <w:p>
      <w:pPr>
        <w:pStyle w:val="ListNumber"/>
      </w:pPr>
      <w:r>
        <w:t>Drain and rinse your chickpeas. If they are not soft then add them to a pot with boiling water and simmer for 5-6 miutes or until softened and drain. Tip: Your chickpeas will seem harder when they cool.</w:t>
      </w:r>
    </w:p>
    <w:p>
      <w:pPr>
        <w:pStyle w:val="ListNumber"/>
      </w:pPr>
      <w:r>
        <w:t>Mix all the remaining ingredients together - I like to add tomatoes last. taste and adjust for seasoning.</w:t>
      </w:r>
    </w:p>
    <w:p>
      <w:pPr>
        <w:pStyle w:val="ListNumber"/>
      </w:pPr>
      <w:r>
        <w:t>You can make chana chaat ahead of time, but if making it a day ahead then mix in the onions and tomatoes before serving, upto a few hours before is fine.</w:t>
      </w:r>
    </w:p>
    <w:p>
      <w:pPr>
        <w:pStyle w:val="ListNumber"/>
      </w:pPr>
      <w:r>
        <w:t>Sprinkle with the optional masala and any toppings you desire and serve.</w:t>
      </w:r>
    </w:p>
    <w:p>
      <w:pPr>
        <w:pStyle w:val="Heading3"/>
      </w:pPr>
      <w:r>
        <w:t>Notes</w:t>
      </w:r>
    </w:p>
    <w:p>
      <w:r>
        <w:t>Chickpeas are often salted already plus chaat masala is salty, which is why I add salt only when adjusting seasonings</w:t>
      </w:r>
    </w:p>
    <w:p>
      <w:r>
        <w:t>I suggest not adding onions in a day in advance because they tend to become acrid as they sit</w:t>
      </w:r>
    </w:p>
    <w:p>
      <w:r>
        <w:t>If you want to add a yoghurt drizzle to this then simply whisk together 1 cup of yoghurt with ¼ cup milk (or water), a pinch of salt, a pinch of sugar, and drizzle over top or mix right in and adjust seasoning</w:t>
      </w:r>
    </w:p>
    <w:p>
      <w:r>
        <w:rPr>
          <w:b/>
        </w:rPr>
        <w:t xml:space="preserve">Source: </w:t>
      </w:r>
      <w:r>
        <w:t>https://www.flourandspiceblog.com/chana-chaat-easy-recipe/</w:t>
      </w:r>
    </w:p>
    <w:p/>
    <w:p>
      <w:pPr>
        <w:pStyle w:val="Heading1"/>
      </w:pPr>
      <w:r>
        <w:t>spice</w:t>
      </w:r>
    </w:p>
    <w:p>
      <w:pPr>
        <w:pStyle w:val="Heading2"/>
      </w:pPr>
      <w:r>
        <w:t>Roasted Cumin Powder</w:t>
      </w:r>
    </w:p>
    <w:p>
      <w:r>
        <w:t>Earthy, smoky, zesty roasted cumin powder is an ingredient that will transform your dishes!</w:t>
      </w:r>
    </w:p>
    <w:p>
      <w:pPr>
        <w:pStyle w:val="Heading3"/>
      </w:pPr>
      <w:r>
        <w:t>Ingredients</w:t>
      </w:r>
    </w:p>
    <w:p>
      <w:pPr>
        <w:pStyle w:val="ListBullet"/>
      </w:pPr>
      <w:r>
        <w:t>1/2 cup cumin seeds</w:t>
      </w:r>
    </w:p>
    <w:p>
      <w:pPr>
        <w:pStyle w:val="Heading3"/>
      </w:pPr>
      <w:r>
        <w:t>Instructions</w:t>
      </w:r>
    </w:p>
    <w:p>
      <w:pPr>
        <w:pStyle w:val="ListNumber"/>
      </w:pPr>
      <w:r>
        <w:t>Put your skillet on medium high heat while you grab your seeds and blender</w:t>
      </w:r>
    </w:p>
    <w:p>
      <w:pPr>
        <w:pStyle w:val="ListNumber"/>
      </w:pPr>
      <w:r>
        <w:t>Add the seeds, sauteing frequently until they change colour, you will both smell and see the change. This takes 2-3 minutes.</w:t>
      </w:r>
    </w:p>
    <w:p>
      <w:pPr>
        <w:pStyle w:val="ListNumber"/>
      </w:pPr>
      <w:r>
        <w:t>Spread the seeds out on a plate to cool. When they are no longer hot add them to a spice grinder or a mini blender and grind to a powder.</w:t>
      </w:r>
    </w:p>
    <w:p>
      <w:pPr>
        <w:pStyle w:val="ListNumber"/>
      </w:pPr>
      <w:r>
        <w:t>Store in a dry place, away from direct sunlight for up to 6 months.</w:t>
      </w:r>
    </w:p>
    <w:p>
      <w:r>
        <w:rPr>
          <w:b/>
        </w:rPr>
        <w:t xml:space="preserve">Source: </w:t>
      </w:r>
      <w:r>
        <w:t>https://www.flourandspiceblog.com/roasted-cumin-powder-a-5-minute-fix/</w:t>
      </w:r>
    </w:p>
    <w:p/>
    <w:p>
      <w:pPr>
        <w:pStyle w:val="Heading1"/>
      </w:pPr>
      <w:r>
        <w:t>spice mix</w:t>
      </w:r>
    </w:p>
    <w:p>
      <w:pPr>
        <w:pStyle w:val="Heading2"/>
      </w:pPr>
      <w:r>
        <w:t>Achari Masala (Spice Mix)</w:t>
      </w:r>
    </w:p>
    <w:p>
      <w:r>
        <w:t>an easy to mix Achari Masala spice mix that is clean and flavorful!</w:t>
      </w:r>
    </w:p>
    <w:p>
      <w:pPr>
        <w:pStyle w:val="Heading3"/>
      </w:pPr>
      <w:r>
        <w:t>Ingredients</w:t>
      </w:r>
    </w:p>
    <w:p>
      <w:pPr>
        <w:pStyle w:val="ListBullet"/>
      </w:pPr>
      <w:r>
        <w:t>3 tbsp coriander seeds ((coarsely ground))</w:t>
      </w:r>
    </w:p>
    <w:p>
      <w:pPr>
        <w:pStyle w:val="ListBullet"/>
      </w:pPr>
      <w:r>
        <w:t>2 tbsp saunf ((coarsely ground))</w:t>
      </w:r>
    </w:p>
    <w:p>
      <w:pPr>
        <w:pStyle w:val="ListBullet"/>
      </w:pPr>
      <w:r>
        <w:t>2 tsp cumin seeds (( can coarsely grind))</w:t>
      </w:r>
    </w:p>
    <w:p>
      <w:pPr>
        <w:pStyle w:val="ListBullet"/>
      </w:pPr>
      <w:r>
        <w:t>2 tsp red chili powder</w:t>
      </w:r>
    </w:p>
    <w:p>
      <w:pPr>
        <w:pStyle w:val="ListBullet"/>
      </w:pPr>
      <w:r>
        <w:t>2 tsp red chili flakes</w:t>
      </w:r>
    </w:p>
    <w:p>
      <w:pPr>
        <w:pStyle w:val="ListBullet"/>
      </w:pPr>
      <w:r>
        <w:t>1/2 tsp turmeric powder</w:t>
      </w:r>
    </w:p>
    <w:p>
      <w:pPr>
        <w:pStyle w:val="ListBullet"/>
      </w:pPr>
      <w:r>
        <w:t>2 tsp salt</w:t>
      </w:r>
    </w:p>
    <w:p>
      <w:pPr>
        <w:pStyle w:val="ListBullet"/>
      </w:pPr>
      <w:r>
        <w:t>1 1/2 tsp nigella seeds (kalonji)</w:t>
      </w:r>
    </w:p>
    <w:p>
      <w:pPr>
        <w:pStyle w:val="ListBullet"/>
      </w:pPr>
      <w:r>
        <w:t>1 1/2 tsp mustard seeds</w:t>
      </w:r>
    </w:p>
    <w:p>
      <w:pPr>
        <w:pStyle w:val="ListBullet"/>
      </w:pPr>
      <w:r>
        <w:t>3/4 tsp fenugreek seeds</w:t>
      </w:r>
    </w:p>
    <w:p>
      <w:pPr>
        <w:pStyle w:val="Heading3"/>
      </w:pPr>
      <w:r>
        <w:t>Instructions</w:t>
      </w:r>
    </w:p>
    <w:p>
      <w:pPr>
        <w:pStyle w:val="ListNumber"/>
      </w:pPr>
      <w:r>
        <w:t>Stir together the spice ingredients and store in a clean air tight jar</w:t>
      </w:r>
    </w:p>
    <w:p>
      <w:pPr>
        <w:pStyle w:val="Heading3"/>
      </w:pPr>
      <w:r>
        <w:t>Notes</w:t>
      </w:r>
    </w:p>
    <w:p>
      <w:r>
        <w:t>Often recipes will call for toasting spices, but I find that although it does improve the flavour it isn't necessary and spices like fenugreek seeds are delicate and burn easily so if you toast them early on you run the risk of the flavour turning acrid when cooking with it.</w:t>
      </w:r>
    </w:p>
    <w:p>
      <w:r>
        <w:t>This recipe doesn't have turmeric in it but you can add 1 tsp if you like the flavour of it and are likely to use this mix for veggie dishes.</w:t>
      </w:r>
    </w:p>
    <w:p>
      <w:r>
        <w:rPr>
          <w:b/>
        </w:rPr>
        <w:t xml:space="preserve">Source: </w:t>
      </w:r>
      <w:r>
        <w:t>https://www.flourandspiceblog.com/achari-masala/</w:t>
      </w:r>
    </w:p>
    <w:p/>
    <w:p>
      <w:pPr>
        <w:pStyle w:val="Heading2"/>
      </w:pPr>
      <w:r>
        <w:t>Chaat Masala Recipe - Pakistani (Quick &amp; Easy!)</w:t>
      </w:r>
    </w:p>
    <w:p>
      <w:r>
        <w:t>Chaat Masala is an integral Pakistani spice mix and this homemade version has this iconic chatpata flavour, takes minutes to put together and is preservative free!</w:t>
      </w:r>
    </w:p>
    <w:p>
      <w:pPr>
        <w:pStyle w:val="Heading3"/>
      </w:pPr>
      <w:r>
        <w:t>Ingredients</w:t>
      </w:r>
    </w:p>
    <w:p>
      <w:pPr>
        <w:pStyle w:val="ListBullet"/>
      </w:pPr>
      <w:r>
        <w:t>2 tsp Coriander Seeds</w:t>
      </w:r>
    </w:p>
    <w:p>
      <w:pPr>
        <w:pStyle w:val="ListBullet"/>
      </w:pPr>
      <w:r>
        <w:t>3 tsp Cumin Seeds</w:t>
      </w:r>
    </w:p>
    <w:p>
      <w:pPr>
        <w:pStyle w:val="ListBullet"/>
      </w:pPr>
      <w:r>
        <w:t>1/2 tsp Salt</w:t>
      </w:r>
    </w:p>
    <w:p>
      <w:pPr>
        <w:pStyle w:val="ListBullet"/>
      </w:pPr>
      <w:r>
        <w:t>3/4 tsp Kala Namak (Black Salt)</w:t>
      </w:r>
    </w:p>
    <w:p>
      <w:pPr>
        <w:pStyle w:val="ListBullet"/>
      </w:pPr>
      <w:r>
        <w:t>3 tsp Amchur Powder</w:t>
      </w:r>
    </w:p>
    <w:p>
      <w:pPr>
        <w:pStyle w:val="ListBullet"/>
      </w:pPr>
      <w:r>
        <w:t>1 1/2 tsp Chilli Powder</w:t>
      </w:r>
    </w:p>
    <w:p>
      <w:pPr>
        <w:pStyle w:val="ListBullet"/>
      </w:pPr>
      <w:r>
        <w:t>1/2 tsp Pepper</w:t>
      </w:r>
    </w:p>
    <w:p>
      <w:pPr>
        <w:pStyle w:val="ListBullet"/>
      </w:pPr>
      <w:r>
        <w:t>3/4 tsp Carom Seeds (Ajwain)</w:t>
      </w:r>
    </w:p>
    <w:p>
      <w:pPr>
        <w:pStyle w:val="ListBullet"/>
      </w:pPr>
      <w:r>
        <w:t>1/2 tsp Sugar</w:t>
      </w:r>
    </w:p>
    <w:p>
      <w:pPr>
        <w:pStyle w:val="Heading3"/>
      </w:pPr>
      <w:r>
        <w:t>Instructions</w:t>
      </w:r>
    </w:p>
    <w:p>
      <w:pPr>
        <w:pStyle w:val="ListNumber"/>
      </w:pPr>
      <w:r>
        <w:t>Place a clean skillet on medium high heat, as soon as it's hot add the coriander and cumin seeds, moving them around frequently until they smell fragrant. Set aside to cool.</w:t>
      </w:r>
    </w:p>
    <w:p>
      <w:pPr>
        <w:pStyle w:val="ListNumber"/>
      </w:pPr>
      <w:r>
        <w:t>While the seeds are cooling mix the remaining ingredients in a spice grinder or mini blender and then add the seeds.</w:t>
      </w:r>
    </w:p>
    <w:p>
      <w:pPr>
        <w:pStyle w:val="ListNumber"/>
      </w:pPr>
      <w:r>
        <w:t>Grind to desired consistency. Store in an air tight container in a dark place (inside a cabinet)</w:t>
      </w:r>
    </w:p>
    <w:p>
      <w:pPr>
        <w:pStyle w:val="Heading3"/>
      </w:pPr>
      <w:r>
        <w:t>Notes</w:t>
      </w:r>
    </w:p>
    <w:p>
      <w:r>
        <w:t>Notes This recipes makes about ¼ cup of chaat masala. I have kept the base quantity small so you can scale it according to your needs. If you are a chaat loving family and Ramzan is coming I'd double up!</w:t>
      </w:r>
    </w:p>
    <w:p>
      <w:r>
        <w:rPr>
          <w:b/>
        </w:rPr>
        <w:t xml:space="preserve">Source: </w:t>
      </w:r>
      <w:r>
        <w:t>https://www.flourandspiceblog.com/chaat-masala-recipe-pakistani-quick-easy/</w:t>
      </w:r>
    </w:p>
    <w:p/>
    <w:p>
      <w:pPr>
        <w:pStyle w:val="Heading2"/>
      </w:pPr>
      <w:r>
        <w:t>Make Roasted Coriander Powder in 8 minutes</w:t>
      </w:r>
    </w:p>
    <w:p>
      <w:r>
        <w:t>Elevate your cooking with this full flavored substitute for coriander powder!</w:t>
      </w:r>
    </w:p>
    <w:p>
      <w:pPr>
        <w:pStyle w:val="Heading3"/>
      </w:pPr>
      <w:r>
        <w:t>Ingredients</w:t>
      </w:r>
    </w:p>
    <w:p>
      <w:pPr>
        <w:pStyle w:val="ListBullet"/>
      </w:pPr>
      <w:r>
        <w:t>1/2 cup coriander seeds</w:t>
      </w:r>
    </w:p>
    <w:p>
      <w:pPr>
        <w:pStyle w:val="Heading3"/>
      </w:pPr>
      <w:r>
        <w:t>Instructions</w:t>
      </w:r>
    </w:p>
    <w:p>
      <w:pPr>
        <w:pStyle w:val="ListNumber"/>
      </w:pPr>
      <w:r>
        <w:t>Put your pan on medium high heat, wait till it gets hot. If you a hold a hand above it then you will feel the heat.</w:t>
      </w:r>
    </w:p>
    <w:p>
      <w:pPr>
        <w:pStyle w:val="ListNumber"/>
      </w:pPr>
      <w:r>
        <w:t>Add your seeds, sauteing frequently to ensure an even roasting and avoid burning.</w:t>
      </w:r>
    </w:p>
    <w:p>
      <w:pPr>
        <w:pStyle w:val="ListNumber"/>
      </w:pPr>
      <w:r>
        <w:t>Once the seeds are nutty and aromatic set them outside to cool for a few minutes and then grind to your preferred consistency.</w:t>
      </w:r>
    </w:p>
    <w:p>
      <w:pPr>
        <w:pStyle w:val="ListNumber"/>
      </w:pPr>
      <w:r>
        <w:t>Store in a dry, dark place for 3 months (or more).</w:t>
      </w:r>
    </w:p>
    <w:p>
      <w:r>
        <w:rPr>
          <w:b/>
        </w:rPr>
        <w:t xml:space="preserve">Source: </w:t>
      </w:r>
      <w:r>
        <w:t>https://www.flourandspiceblog.com/make-roasted-coriander-powder-in-8-minutes/</w:t>
      </w:r>
    </w:p>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